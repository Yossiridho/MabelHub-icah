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493F" w:rsidRDefault="0088493F">
      <w:pPr>
        <w:spacing w:before="720"/>
      </w:pPr>
    </w:p>
    <w:p w:rsidR="0088493F" w:rsidRDefault="003B2DB3">
      <w:pPr>
        <w:jc w:val="center"/>
      </w:pPr>
      <w:r>
        <w:rPr>
          <w:b/>
          <w:color w:val="2563EB"/>
          <w:sz w:val="22"/>
        </w:rPr>
        <w:t>DOKUMEN SPESIFIKASI TEKNIK &amp; ARSITEKTUR KODE SUMBER</w:t>
      </w:r>
    </w:p>
    <w:p w:rsidR="0088493F" w:rsidRDefault="003B2DB3">
      <w:pPr>
        <w:spacing w:before="240" w:after="240"/>
        <w:jc w:val="center"/>
      </w:pPr>
      <w:r>
        <w:rPr>
          <w:b/>
          <w:color w:val="1E3A8A"/>
          <w:sz w:val="52"/>
        </w:rPr>
        <w:t>MABELHUB</w:t>
      </w:r>
      <w:r>
        <w:rPr>
          <w:b/>
          <w:color w:val="1E3A8A"/>
          <w:sz w:val="52"/>
        </w:rPr>
        <w:br/>
        <w:t>SALES &amp; E-PROCUREMENT SYSTEM</w:t>
      </w:r>
    </w:p>
    <w:p w:rsidR="0088493F" w:rsidRDefault="003B2DB3">
      <w:pPr>
        <w:spacing w:after="560"/>
        <w:jc w:val="center"/>
      </w:pPr>
      <w:r>
        <w:rPr>
          <w:color w:val="475569"/>
          <w:sz w:val="24"/>
        </w:rPr>
        <w:t>Platform Manajemen Terpadu Pipeline Penjualan B2G, Database Instansi Pemerintah, Pelacakan Kunjungan Sales, &amp; Administrasi Pengadaan E-Procurement</w:t>
      </w:r>
    </w:p>
    <w:tbl>
      <w:tblPr>
        <w:tblW w:w="0" w:type="auto"/>
        <w:jc w:val="center"/>
        <w:tblLook w:val="04A0" w:firstRow="1" w:lastRow="0" w:firstColumn="1" w:lastColumn="0" w:noHBand="0" w:noVBand="1"/>
      </w:tblPr>
      <w:tblGrid>
        <w:gridCol w:w="9360"/>
      </w:tblGrid>
      <w:tr w:rsidR="0088493F">
        <w:trPr>
          <w:jc w:val="center"/>
        </w:trPr>
        <w:tc>
          <w:tcPr>
            <w:tcW w:w="9360" w:type="dxa"/>
            <w:shd w:val="clear" w:color="auto" w:fill="2563EB"/>
          </w:tcPr>
          <w:p w:rsidR="0088493F" w:rsidRDefault="0088493F">
            <w:pPr>
              <w:spacing w:before="20" w:after="20"/>
            </w:pPr>
          </w:p>
        </w:tc>
      </w:tr>
    </w:tbl>
    <w:p w:rsidR="0088493F" w:rsidRDefault="0088493F">
      <w:pPr>
        <w:spacing w:before="480"/>
      </w:pPr>
    </w:p>
    <w:tbl>
      <w:tblPr>
        <w:tblW w:w="0" w:type="auto"/>
        <w:jc w:val="center"/>
        <w:tblBorders>
          <w:top w:val="single" w:sz="4" w:space="0" w:color="E2E8F0"/>
          <w:bottom w:val="single" w:sz="4" w:space="0" w:color="E2E8F0"/>
          <w:insideH w:val="single" w:sz="4" w:space="0" w:color="E2E8F0"/>
        </w:tblBorders>
        <w:tblLook w:val="04A0" w:firstRow="1" w:lastRow="0" w:firstColumn="1" w:lastColumn="0" w:noHBand="0" w:noVBand="1"/>
      </w:tblPr>
      <w:tblGrid>
        <w:gridCol w:w="3168"/>
        <w:gridCol w:w="6192"/>
      </w:tblGrid>
      <w:tr w:rsidR="0088493F">
        <w:trPr>
          <w:jc w:val="center"/>
        </w:trPr>
        <w:tc>
          <w:tcPr>
            <w:tcW w:w="3168" w:type="dxa"/>
            <w:shd w:val="clear" w:color="auto" w:fill="F1F5F9"/>
            <w:tcMar>
              <w:top w:w="80" w:type="dxa"/>
              <w:left w:w="120" w:type="dxa"/>
              <w:bottom w:w="80" w:type="dxa"/>
              <w:right w:w="120" w:type="dxa"/>
            </w:tcMar>
          </w:tcPr>
          <w:p w:rsidR="0088493F" w:rsidRDefault="003B2DB3">
            <w:r>
              <w:rPr>
                <w:b/>
                <w:color w:val="1E3A8A"/>
                <w:sz w:val="19"/>
              </w:rPr>
              <w:t xml:space="preserve">Nama </w:t>
            </w:r>
            <w:r>
              <w:rPr>
                <w:b/>
                <w:color w:val="1E3A8A"/>
                <w:sz w:val="19"/>
              </w:rPr>
              <w:t>Proyek</w:t>
            </w:r>
          </w:p>
        </w:tc>
        <w:tc>
          <w:tcPr>
            <w:tcW w:w="6192" w:type="dxa"/>
            <w:shd w:val="clear" w:color="auto" w:fill="FFFFFF"/>
            <w:tcMar>
              <w:top w:w="80" w:type="dxa"/>
              <w:left w:w="120" w:type="dxa"/>
              <w:bottom w:w="80" w:type="dxa"/>
              <w:right w:w="120" w:type="dxa"/>
            </w:tcMar>
          </w:tcPr>
          <w:p w:rsidR="0088493F" w:rsidRDefault="003B2DB3">
            <w:r>
              <w:rPr>
                <w:color w:val="334155"/>
                <w:sz w:val="19"/>
              </w:rPr>
              <w:t>MabelHub (Mabel Sales &amp; E-Procurement Hub)</w:t>
            </w:r>
          </w:p>
        </w:tc>
      </w:tr>
      <w:tr w:rsidR="0088493F">
        <w:trPr>
          <w:jc w:val="center"/>
        </w:trPr>
        <w:tc>
          <w:tcPr>
            <w:tcW w:w="3168" w:type="dxa"/>
            <w:shd w:val="clear" w:color="auto" w:fill="F1F5F9"/>
            <w:tcMar>
              <w:top w:w="80" w:type="dxa"/>
              <w:left w:w="120" w:type="dxa"/>
              <w:bottom w:w="80" w:type="dxa"/>
              <w:right w:w="120" w:type="dxa"/>
            </w:tcMar>
          </w:tcPr>
          <w:p w:rsidR="0088493F" w:rsidRDefault="003B2DB3">
            <w:r>
              <w:rPr>
                <w:b/>
                <w:color w:val="1E3A8A"/>
                <w:sz w:val="19"/>
              </w:rPr>
              <w:t>Tipe Aplikasi</w:t>
            </w:r>
          </w:p>
        </w:tc>
        <w:tc>
          <w:tcPr>
            <w:tcW w:w="6192" w:type="dxa"/>
            <w:shd w:val="clear" w:color="auto" w:fill="FFFFFF"/>
            <w:tcMar>
              <w:top w:w="80" w:type="dxa"/>
              <w:left w:w="120" w:type="dxa"/>
              <w:bottom w:w="80" w:type="dxa"/>
              <w:right w:w="120" w:type="dxa"/>
            </w:tcMar>
          </w:tcPr>
          <w:p w:rsidR="0088493F" w:rsidRDefault="003B2DB3">
            <w:r>
              <w:rPr>
                <w:color w:val="334155"/>
                <w:sz w:val="19"/>
              </w:rPr>
              <w:t>Fullstack Web Application (Next.js App Router Architecture)</w:t>
            </w:r>
          </w:p>
        </w:tc>
      </w:tr>
      <w:tr w:rsidR="0088493F">
        <w:trPr>
          <w:jc w:val="center"/>
        </w:trPr>
        <w:tc>
          <w:tcPr>
            <w:tcW w:w="3168" w:type="dxa"/>
            <w:shd w:val="clear" w:color="auto" w:fill="F1F5F9"/>
            <w:tcMar>
              <w:top w:w="80" w:type="dxa"/>
              <w:left w:w="120" w:type="dxa"/>
              <w:bottom w:w="80" w:type="dxa"/>
              <w:right w:w="120" w:type="dxa"/>
            </w:tcMar>
          </w:tcPr>
          <w:p w:rsidR="0088493F" w:rsidRDefault="003B2DB3">
            <w:r>
              <w:rPr>
                <w:b/>
                <w:color w:val="1E3A8A"/>
                <w:sz w:val="19"/>
              </w:rPr>
              <w:t>Teknologi Utama</w:t>
            </w:r>
          </w:p>
        </w:tc>
        <w:tc>
          <w:tcPr>
            <w:tcW w:w="6192" w:type="dxa"/>
            <w:shd w:val="clear" w:color="auto" w:fill="FFFFFF"/>
            <w:tcMar>
              <w:top w:w="80" w:type="dxa"/>
              <w:left w:w="120" w:type="dxa"/>
              <w:bottom w:w="80" w:type="dxa"/>
              <w:right w:w="120" w:type="dxa"/>
            </w:tcMar>
          </w:tcPr>
          <w:p w:rsidR="0088493F" w:rsidRDefault="003B2DB3">
            <w:r>
              <w:rPr>
                <w:color w:val="334155"/>
                <w:sz w:val="19"/>
              </w:rPr>
              <w:t>Next.js 16, React 19, TypeScript, MongoDB, Tailwind CSS, Leaflet GIS</w:t>
            </w:r>
          </w:p>
        </w:tc>
      </w:tr>
      <w:tr w:rsidR="0088493F">
        <w:trPr>
          <w:jc w:val="center"/>
        </w:trPr>
        <w:tc>
          <w:tcPr>
            <w:tcW w:w="3168" w:type="dxa"/>
            <w:shd w:val="clear" w:color="auto" w:fill="F1F5F9"/>
            <w:tcMar>
              <w:top w:w="80" w:type="dxa"/>
              <w:left w:w="120" w:type="dxa"/>
              <w:bottom w:w="80" w:type="dxa"/>
              <w:right w:w="120" w:type="dxa"/>
            </w:tcMar>
          </w:tcPr>
          <w:p w:rsidR="0088493F" w:rsidRDefault="003B2DB3">
            <w:r>
              <w:rPr>
                <w:b/>
                <w:color w:val="1E3A8A"/>
                <w:sz w:val="19"/>
              </w:rPr>
              <w:t>Sistem Keamanan</w:t>
            </w:r>
          </w:p>
        </w:tc>
        <w:tc>
          <w:tcPr>
            <w:tcW w:w="6192" w:type="dxa"/>
            <w:shd w:val="clear" w:color="auto" w:fill="FFFFFF"/>
            <w:tcMar>
              <w:top w:w="80" w:type="dxa"/>
              <w:left w:w="120" w:type="dxa"/>
              <w:bottom w:w="80" w:type="dxa"/>
              <w:right w:w="120" w:type="dxa"/>
            </w:tcMar>
          </w:tcPr>
          <w:p w:rsidR="0088493F" w:rsidRDefault="003B2DB3">
            <w:r>
              <w:rPr>
                <w:color w:val="334155"/>
                <w:sz w:val="19"/>
              </w:rPr>
              <w:t xml:space="preserve">JWT (JSON Web Token), </w:t>
            </w:r>
            <w:r>
              <w:rPr>
                <w:color w:val="334155"/>
                <w:sz w:val="19"/>
              </w:rPr>
              <w:t>HttpOnly Cookies, Role-Based Access Control (RBAC)</w:t>
            </w:r>
          </w:p>
        </w:tc>
      </w:tr>
      <w:tr w:rsidR="0088493F">
        <w:trPr>
          <w:jc w:val="center"/>
        </w:trPr>
        <w:tc>
          <w:tcPr>
            <w:tcW w:w="3168" w:type="dxa"/>
            <w:shd w:val="clear" w:color="auto" w:fill="F1F5F9"/>
            <w:tcMar>
              <w:top w:w="80" w:type="dxa"/>
              <w:left w:w="120" w:type="dxa"/>
              <w:bottom w:w="80" w:type="dxa"/>
              <w:right w:w="120" w:type="dxa"/>
            </w:tcMar>
          </w:tcPr>
          <w:p w:rsidR="0088493F" w:rsidRDefault="003B2DB3">
            <w:r>
              <w:rPr>
                <w:b/>
                <w:color w:val="1E3A8A"/>
                <w:sz w:val="19"/>
              </w:rPr>
              <w:t>Cakupan Dokumentasi</w:t>
            </w:r>
          </w:p>
        </w:tc>
        <w:tc>
          <w:tcPr>
            <w:tcW w:w="6192" w:type="dxa"/>
            <w:shd w:val="clear" w:color="auto" w:fill="FFFFFF"/>
            <w:tcMar>
              <w:top w:w="80" w:type="dxa"/>
              <w:left w:w="120" w:type="dxa"/>
              <w:bottom w:w="80" w:type="dxa"/>
              <w:right w:w="120" w:type="dxa"/>
            </w:tcMar>
          </w:tcPr>
          <w:p w:rsidR="0088493F" w:rsidRDefault="003B2DB3">
            <w:r>
              <w:rPr>
                <w:color w:val="334155"/>
                <w:sz w:val="19"/>
              </w:rPr>
              <w:t>67 API Endpoints, 31 Halaman UI, 16 Komponen UI, 22 Koleksi MongoDB, BDD/TDD</w:t>
            </w:r>
          </w:p>
        </w:tc>
      </w:tr>
      <w:tr w:rsidR="0088493F">
        <w:trPr>
          <w:jc w:val="center"/>
        </w:trPr>
        <w:tc>
          <w:tcPr>
            <w:tcW w:w="3168" w:type="dxa"/>
            <w:shd w:val="clear" w:color="auto" w:fill="F1F5F9"/>
            <w:tcMar>
              <w:top w:w="80" w:type="dxa"/>
              <w:left w:w="120" w:type="dxa"/>
              <w:bottom w:w="80" w:type="dxa"/>
              <w:right w:w="120" w:type="dxa"/>
            </w:tcMar>
          </w:tcPr>
          <w:p w:rsidR="0088493F" w:rsidRDefault="003B2DB3">
            <w:r>
              <w:rPr>
                <w:b/>
                <w:color w:val="1E3A8A"/>
                <w:sz w:val="19"/>
              </w:rPr>
              <w:t>Tahun / Rilis</w:t>
            </w:r>
          </w:p>
        </w:tc>
        <w:tc>
          <w:tcPr>
            <w:tcW w:w="6192" w:type="dxa"/>
            <w:shd w:val="clear" w:color="auto" w:fill="FFFFFF"/>
            <w:tcMar>
              <w:top w:w="80" w:type="dxa"/>
              <w:left w:w="120" w:type="dxa"/>
              <w:bottom w:w="80" w:type="dxa"/>
              <w:right w:w="120" w:type="dxa"/>
            </w:tcMar>
          </w:tcPr>
          <w:p w:rsidR="0088493F" w:rsidRDefault="003B2DB3">
            <w:r>
              <w:rPr>
                <w:color w:val="334155"/>
                <w:sz w:val="19"/>
              </w:rPr>
              <w:t>2026 - Dokumentasi Proyek Tugas Akhir (TA)</w:t>
            </w:r>
          </w:p>
        </w:tc>
      </w:tr>
    </w:tbl>
    <w:p w:rsidR="0088493F" w:rsidRDefault="003B2DB3">
      <w:r>
        <w:br w:type="page"/>
      </w:r>
    </w:p>
    <w:p w:rsidR="0088493F" w:rsidRDefault="003B2DB3">
      <w:pPr>
        <w:pStyle w:val="Heading1"/>
      </w:pPr>
      <w:r>
        <w:rPr>
          <w:rFonts w:ascii="Calibri" w:hAnsi="Calibri"/>
          <w:color w:val="1E3A8A"/>
          <w:sz w:val="36"/>
        </w:rPr>
        <w:lastRenderedPageBreak/>
        <w:t>DAFTAR ISI DOKUMENTASI</w:t>
      </w:r>
    </w:p>
    <w:p w:rsidR="0088493F" w:rsidRDefault="003B2DB3">
      <w:pPr>
        <w:spacing w:before="120" w:after="40"/>
      </w:pPr>
      <w:r>
        <w:rPr>
          <w:b/>
          <w:color w:val="1E3A8A"/>
          <w:sz w:val="21"/>
        </w:rPr>
        <w:t xml:space="preserve">BAB 1: </w:t>
      </w:r>
      <w:r>
        <w:rPr>
          <w:b/>
          <w:color w:val="1E3A8A"/>
          <w:sz w:val="21"/>
        </w:rPr>
        <w:t>PENDAHULUAN &amp; ARSITEKTUR SISTEM</w:t>
      </w:r>
    </w:p>
    <w:p w:rsidR="0088493F" w:rsidRDefault="003B2DB3">
      <w:pPr>
        <w:spacing w:after="20"/>
        <w:ind w:left="360"/>
      </w:pPr>
      <w:r>
        <w:rPr>
          <w:color w:val="475569"/>
          <w:sz w:val="18"/>
        </w:rPr>
        <w:t>• 1.1 Latar Belakang &amp; Domain Masalah Bisnis B2G</w:t>
      </w:r>
    </w:p>
    <w:p w:rsidR="0088493F" w:rsidRDefault="003B2DB3">
      <w:pPr>
        <w:spacing w:after="20"/>
        <w:ind w:left="360"/>
      </w:pPr>
      <w:r>
        <w:rPr>
          <w:color w:val="475569"/>
          <w:sz w:val="18"/>
        </w:rPr>
        <w:t>• 1.2 Tujuan dan Manfaat Sistem MabelHub</w:t>
      </w:r>
    </w:p>
    <w:p w:rsidR="0088493F" w:rsidRDefault="003B2DB3">
      <w:pPr>
        <w:spacing w:after="20"/>
        <w:ind w:left="360"/>
      </w:pPr>
      <w:r>
        <w:rPr>
          <w:color w:val="475569"/>
          <w:sz w:val="18"/>
        </w:rPr>
        <w:t>• 1.3 Arsitektur Tingkat Tinggi (High-Level Architecture)</w:t>
      </w:r>
    </w:p>
    <w:p w:rsidR="0088493F" w:rsidRDefault="003B2DB3">
      <w:pPr>
        <w:spacing w:after="20"/>
        <w:ind w:left="360"/>
      </w:pPr>
      <w:r>
        <w:rPr>
          <w:color w:val="475569"/>
          <w:sz w:val="18"/>
        </w:rPr>
        <w:t>• 1.4 Tech Stack &amp; Analisis Pustaka Dependensi (package.json)</w:t>
      </w:r>
    </w:p>
    <w:p w:rsidR="0088493F" w:rsidRDefault="003B2DB3">
      <w:pPr>
        <w:spacing w:after="20"/>
        <w:ind w:left="360"/>
      </w:pPr>
      <w:r>
        <w:rPr>
          <w:color w:val="475569"/>
          <w:sz w:val="18"/>
        </w:rPr>
        <w:t>• 1.5 Struktur Direktori Proyek &amp; Pola App Router Next.js</w:t>
      </w:r>
    </w:p>
    <w:p w:rsidR="0088493F" w:rsidRDefault="003B2DB3">
      <w:pPr>
        <w:spacing w:before="120" w:after="40"/>
      </w:pPr>
      <w:r>
        <w:rPr>
          <w:b/>
          <w:color w:val="1E3A8A"/>
          <w:sz w:val="21"/>
        </w:rPr>
        <w:t>BAB 2: ARSITEKTUR KEAMANAN, OTENTIKASI, &amp; BASIS DATA</w:t>
      </w:r>
    </w:p>
    <w:p w:rsidR="0088493F" w:rsidRDefault="003B2DB3">
      <w:pPr>
        <w:spacing w:after="20"/>
        <w:ind w:left="360"/>
      </w:pPr>
      <w:r>
        <w:rPr>
          <w:color w:val="475569"/>
          <w:sz w:val="18"/>
        </w:rPr>
        <w:t>• 2.1 Mekanisme Otentikasi Berbasis JWT &amp; Cookie Session</w:t>
      </w:r>
    </w:p>
    <w:p w:rsidR="0088493F" w:rsidRDefault="003B2DB3">
      <w:pPr>
        <w:spacing w:after="20"/>
        <w:ind w:left="360"/>
      </w:pPr>
      <w:r>
        <w:rPr>
          <w:color w:val="475569"/>
          <w:sz w:val="18"/>
        </w:rPr>
        <w:t>• 2.2 Role-Based Access Control (RBAC) &amp; Proteksi Middleware</w:t>
      </w:r>
    </w:p>
    <w:p w:rsidR="0088493F" w:rsidRDefault="003B2DB3">
      <w:pPr>
        <w:spacing w:after="20"/>
        <w:ind w:left="360"/>
      </w:pPr>
      <w:r>
        <w:rPr>
          <w:color w:val="475569"/>
          <w:sz w:val="18"/>
        </w:rPr>
        <w:t>• 2.3 Desain &amp; Skema 22 Koleksi Basis Data MongoDB</w:t>
      </w:r>
    </w:p>
    <w:p w:rsidR="0088493F" w:rsidRDefault="003B2DB3">
      <w:pPr>
        <w:spacing w:after="20"/>
        <w:ind w:left="360"/>
      </w:pPr>
      <w:r>
        <w:rPr>
          <w:color w:val="475569"/>
          <w:sz w:val="18"/>
        </w:rPr>
        <w:t>• 2.4 Strategi Indeks dan Optimasi Kueri Agregasi</w:t>
      </w:r>
    </w:p>
    <w:p w:rsidR="0088493F" w:rsidRDefault="003B2DB3">
      <w:pPr>
        <w:spacing w:before="120" w:after="40"/>
      </w:pPr>
      <w:r>
        <w:rPr>
          <w:b/>
          <w:color w:val="1E3A8A"/>
          <w:sz w:val="21"/>
        </w:rPr>
        <w:t>BAB 3: DOKUMENTASI LENGKAP BACKEND API (67 ENDPOINTS)</w:t>
      </w:r>
    </w:p>
    <w:p w:rsidR="0088493F" w:rsidRDefault="003B2DB3">
      <w:pPr>
        <w:spacing w:after="20"/>
        <w:ind w:left="360"/>
      </w:pPr>
      <w:r>
        <w:rPr>
          <w:color w:val="475569"/>
          <w:sz w:val="18"/>
        </w:rPr>
        <w:t>• 3.1 Modul Otentikasi &amp; Sesi Pengguna (/api/auth/...)</w:t>
      </w:r>
    </w:p>
    <w:p w:rsidR="0088493F" w:rsidRDefault="003B2DB3">
      <w:pPr>
        <w:spacing w:after="20"/>
        <w:ind w:left="360"/>
      </w:pPr>
      <w:r>
        <w:rPr>
          <w:color w:val="475569"/>
          <w:sz w:val="18"/>
        </w:rPr>
        <w:t>• 3.2 Modul Pengguna &amp; Manajemen Tim (/api/users, /api/teams/...)</w:t>
      </w:r>
    </w:p>
    <w:p w:rsidR="0088493F" w:rsidRDefault="003B2DB3">
      <w:pPr>
        <w:spacing w:after="20"/>
        <w:ind w:left="360"/>
      </w:pPr>
      <w:r>
        <w:rPr>
          <w:color w:val="475569"/>
          <w:sz w:val="18"/>
        </w:rPr>
        <w:t>• 3.3 Modul Perusahaan &amp; Instansi Pemerintah (/api/companies, /api/instansi)</w:t>
      </w:r>
    </w:p>
    <w:p w:rsidR="0088493F" w:rsidRDefault="003B2DB3">
      <w:pPr>
        <w:spacing w:after="20"/>
        <w:ind w:left="360"/>
      </w:pPr>
      <w:r>
        <w:rPr>
          <w:color w:val="475569"/>
          <w:sz w:val="18"/>
        </w:rPr>
        <w:t>• 3.4 Modul Pengajuan Perusahaan &amp; Approval (/api/company-requests/...)</w:t>
      </w:r>
    </w:p>
    <w:p w:rsidR="0088493F" w:rsidRDefault="003B2DB3">
      <w:pPr>
        <w:spacing w:after="20"/>
        <w:ind w:left="360"/>
      </w:pPr>
      <w:r>
        <w:rPr>
          <w:color w:val="475569"/>
          <w:sz w:val="18"/>
        </w:rPr>
        <w:t>• 3.5 Modul Kunjungan Sales &amp; Geospasial Visit (/api/visits, /api/plans)</w:t>
      </w:r>
    </w:p>
    <w:p w:rsidR="0088493F" w:rsidRDefault="003B2DB3">
      <w:pPr>
        <w:spacing w:after="20"/>
        <w:ind w:left="360"/>
      </w:pPr>
      <w:r>
        <w:rPr>
          <w:color w:val="475569"/>
          <w:sz w:val="18"/>
        </w:rPr>
        <w:t xml:space="preserve">• 3.6 Modul E-Procurement &amp; Penawaran SPH </w:t>
      </w:r>
      <w:r>
        <w:rPr>
          <w:color w:val="475569"/>
          <w:sz w:val="18"/>
        </w:rPr>
        <w:t>(/api/e-procurement/...)</w:t>
      </w:r>
    </w:p>
    <w:p w:rsidR="0088493F" w:rsidRDefault="003B2DB3">
      <w:pPr>
        <w:spacing w:after="20"/>
        <w:ind w:left="360"/>
      </w:pPr>
      <w:r>
        <w:rPr>
          <w:color w:val="475569"/>
          <w:sz w:val="18"/>
        </w:rPr>
        <w:t>• 3.7 Modul Pipeline Telemarketing &amp; Database Input (/api/input-database, /api/tracking-database)</w:t>
      </w:r>
    </w:p>
    <w:p w:rsidR="0088493F" w:rsidRDefault="003B2DB3">
      <w:pPr>
        <w:spacing w:after="20"/>
        <w:ind w:left="360"/>
      </w:pPr>
      <w:r>
        <w:rPr>
          <w:color w:val="475569"/>
          <w:sz w:val="18"/>
        </w:rPr>
        <w:t>• 3.8 Modul Tracking Broadcast &amp; Telemarketing Call (/api/tracking-broadcast, /api/tracking-call)</w:t>
      </w:r>
    </w:p>
    <w:p w:rsidR="0088493F" w:rsidRDefault="003B2DB3">
      <w:pPr>
        <w:spacing w:after="20"/>
        <w:ind w:left="360"/>
      </w:pPr>
      <w:r>
        <w:rPr>
          <w:color w:val="475569"/>
          <w:sz w:val="18"/>
        </w:rPr>
        <w:t>• 3.9 Modul Validasi Sales &amp; Tindak Lanjut (/api/validasi-sales, /api/tindak-lanjut)</w:t>
      </w:r>
    </w:p>
    <w:p w:rsidR="0088493F" w:rsidRDefault="003B2DB3">
      <w:pPr>
        <w:spacing w:after="20"/>
        <w:ind w:left="360"/>
      </w:pPr>
      <w:r>
        <w:rPr>
          <w:color w:val="475569"/>
          <w:sz w:val="18"/>
        </w:rPr>
        <w:t>• 3.10 Modul Produk Hub &amp; Manajemen Dokumen GridFS (/api/produk/...)</w:t>
      </w:r>
    </w:p>
    <w:p w:rsidR="0088493F" w:rsidRDefault="003B2DB3">
      <w:pPr>
        <w:spacing w:after="20"/>
        <w:ind w:left="360"/>
      </w:pPr>
      <w:r>
        <w:rPr>
          <w:color w:val="475569"/>
          <w:sz w:val="18"/>
        </w:rPr>
        <w:t>• 3.11 Modul Digital Marketing, Kontrak, &amp; Parameter (/api/marketing, /api/contracts, /api/parameters)</w:t>
      </w:r>
    </w:p>
    <w:p w:rsidR="0088493F" w:rsidRDefault="003B2DB3">
      <w:pPr>
        <w:spacing w:after="20"/>
        <w:ind w:left="360"/>
      </w:pPr>
      <w:r>
        <w:rPr>
          <w:color w:val="475569"/>
          <w:sz w:val="18"/>
        </w:rPr>
        <w:t>• 3.12 Modul Notifikasi Terintegrasi (/api/notifications/...)</w:t>
      </w:r>
    </w:p>
    <w:p w:rsidR="0088493F" w:rsidRDefault="003B2DB3">
      <w:pPr>
        <w:spacing w:before="120" w:after="40"/>
      </w:pPr>
      <w:r>
        <w:rPr>
          <w:b/>
          <w:color w:val="1E3A8A"/>
          <w:sz w:val="21"/>
        </w:rPr>
        <w:t>BAB 4: DOKUMENTASI HALAMAN FRONTEND (31 PAGES)</w:t>
      </w:r>
    </w:p>
    <w:p w:rsidR="0088493F" w:rsidRDefault="003B2DB3">
      <w:pPr>
        <w:spacing w:after="20"/>
        <w:ind w:left="360"/>
      </w:pPr>
      <w:r>
        <w:rPr>
          <w:color w:val="475569"/>
          <w:sz w:val="18"/>
        </w:rPr>
        <w:t>• 4.1 Modul Dashboard Utama &amp; Keuangan (/dashboard, /dashboard-request, /finance)</w:t>
      </w:r>
    </w:p>
    <w:p w:rsidR="0088493F" w:rsidRDefault="003B2DB3">
      <w:pPr>
        <w:spacing w:after="20"/>
        <w:ind w:left="360"/>
      </w:pPr>
      <w:r>
        <w:rPr>
          <w:color w:val="475569"/>
          <w:sz w:val="18"/>
        </w:rPr>
        <w:t>• 4.2 Modul Master Instansi &amp; Satuan Kerja (/instansi, /tambah-instansi, /tracking-satker)</w:t>
      </w:r>
    </w:p>
    <w:p w:rsidR="0088493F" w:rsidRDefault="003B2DB3">
      <w:pPr>
        <w:spacing w:after="20"/>
        <w:ind w:left="360"/>
      </w:pPr>
      <w:r>
        <w:rPr>
          <w:color w:val="475569"/>
          <w:sz w:val="18"/>
        </w:rPr>
        <w:t>• 4.3 Modul Pipeline Telemarketing (/input-database, /tracking-database, /tracking-broadcast, /tracking-call)</w:t>
      </w:r>
    </w:p>
    <w:p w:rsidR="0088493F" w:rsidRDefault="003B2DB3">
      <w:pPr>
        <w:spacing w:after="20"/>
        <w:ind w:left="360"/>
      </w:pPr>
      <w:r>
        <w:rPr>
          <w:color w:val="475569"/>
          <w:sz w:val="18"/>
        </w:rPr>
        <w:t>• 4.4 Modul Operasional Sales Lapangan (/validasi-sales, /tindak-lanjut-sales, /tracking-b2g)</w:t>
      </w:r>
    </w:p>
    <w:p w:rsidR="0088493F" w:rsidRDefault="003B2DB3">
      <w:pPr>
        <w:spacing w:after="20"/>
        <w:ind w:left="360"/>
      </w:pPr>
      <w:r>
        <w:rPr>
          <w:color w:val="475569"/>
          <w:sz w:val="18"/>
        </w:rPr>
        <w:t xml:space="preserve">• 4.5 Modul Kunjungan Sales (/plan-activity, </w:t>
      </w:r>
      <w:r>
        <w:rPr>
          <w:color w:val="475569"/>
          <w:sz w:val="18"/>
        </w:rPr>
        <w:t>/rekapitulasi-visit)</w:t>
      </w:r>
    </w:p>
    <w:p w:rsidR="0088493F" w:rsidRDefault="003B2DB3">
      <w:pPr>
        <w:spacing w:after="20"/>
        <w:ind w:left="360"/>
      </w:pPr>
      <w:r>
        <w:rPr>
          <w:color w:val="475569"/>
          <w:sz w:val="18"/>
        </w:rPr>
        <w:t>• 4.6 Modul Pengadaan E-Procurement (/e-procurement, /e-procurement-response, /rekapitulasi-Eproc)</w:t>
      </w:r>
    </w:p>
    <w:p w:rsidR="0088493F" w:rsidRDefault="003B2DB3">
      <w:pPr>
        <w:spacing w:after="20"/>
        <w:ind w:left="360"/>
      </w:pPr>
      <w:r>
        <w:rPr>
          <w:color w:val="475569"/>
          <w:sz w:val="18"/>
        </w:rPr>
        <w:t>• 4.7 Modul Pelaporan &amp; Progres (/report-progres, /sales-report-system, /rekapitulasi-response)</w:t>
      </w:r>
    </w:p>
    <w:p w:rsidR="0088493F" w:rsidRDefault="003B2DB3">
      <w:pPr>
        <w:spacing w:after="20"/>
        <w:ind w:left="360"/>
      </w:pPr>
      <w:r>
        <w:rPr>
          <w:color w:val="475569"/>
          <w:sz w:val="18"/>
        </w:rPr>
        <w:t>• 4.8 Modul Katalog Produk Hub (/produk, /produk/[kategori])</w:t>
      </w:r>
    </w:p>
    <w:p w:rsidR="0088493F" w:rsidRDefault="003B2DB3">
      <w:pPr>
        <w:spacing w:after="20"/>
        <w:ind w:left="360"/>
      </w:pPr>
      <w:r>
        <w:rPr>
          <w:color w:val="475569"/>
          <w:sz w:val="18"/>
        </w:rPr>
        <w:t>• 4.9 Modul Administrasi Tim &amp; Parameter (/teams, /teams/[teamId], /add-user, /parameters, /kontrak)</w:t>
      </w:r>
    </w:p>
    <w:p w:rsidR="0088493F" w:rsidRDefault="003B2DB3">
      <w:pPr>
        <w:spacing w:before="120" w:after="40"/>
      </w:pPr>
      <w:r>
        <w:rPr>
          <w:b/>
          <w:color w:val="1E3A8A"/>
          <w:sz w:val="21"/>
        </w:rPr>
        <w:t>BAB 5: DOKUMENTASI KOMPONEN UI, MODAL, DAN HOOKS</w:t>
      </w:r>
    </w:p>
    <w:p w:rsidR="0088493F" w:rsidRDefault="003B2DB3">
      <w:pPr>
        <w:spacing w:after="20"/>
        <w:ind w:left="360"/>
      </w:pPr>
      <w:r>
        <w:rPr>
          <w:color w:val="475569"/>
          <w:sz w:val="18"/>
        </w:rPr>
        <w:t>• 5.1 Komponen Tata Letak &amp; Navigasi (AppLayoutWrapper, Sidebar)</w:t>
      </w:r>
    </w:p>
    <w:p w:rsidR="0088493F" w:rsidRDefault="003B2DB3">
      <w:pPr>
        <w:spacing w:after="20"/>
        <w:ind w:left="360"/>
      </w:pPr>
      <w:r>
        <w:rPr>
          <w:color w:val="475569"/>
          <w:sz w:val="18"/>
        </w:rPr>
        <w:t>• 5.2 Komponen Modal Dialog &amp; Interaktif (SalesMap, EditVisit, EditInstansi, dsb.)</w:t>
      </w:r>
    </w:p>
    <w:p w:rsidR="0088493F" w:rsidRDefault="003B2DB3">
      <w:pPr>
        <w:spacing w:after="20"/>
        <w:ind w:left="360"/>
      </w:pPr>
      <w:r>
        <w:rPr>
          <w:color w:val="475569"/>
          <w:sz w:val="18"/>
        </w:rPr>
        <w:t>• 5.3 Komponen UI Reusable (TableCard, DatePicker, SearchableSelect)</w:t>
      </w:r>
    </w:p>
    <w:p w:rsidR="0088493F" w:rsidRDefault="003B2DB3">
      <w:pPr>
        <w:spacing w:after="20"/>
        <w:ind w:left="360"/>
      </w:pPr>
      <w:r>
        <w:rPr>
          <w:color w:val="475569"/>
          <w:sz w:val="18"/>
        </w:rPr>
        <w:t>• 5.4 Custom React Hooks (useSearchPerusahaan)</w:t>
      </w:r>
    </w:p>
    <w:p w:rsidR="0088493F" w:rsidRDefault="003B2DB3">
      <w:pPr>
        <w:spacing w:before="120" w:after="40"/>
      </w:pPr>
      <w:r>
        <w:rPr>
          <w:b/>
          <w:color w:val="1E3A8A"/>
          <w:sz w:val="21"/>
        </w:rPr>
        <w:t>BAB 6: DOKUMENTASI HELPER LIBRARY, MASTER DATA, DAN VALIDASI</w:t>
      </w:r>
    </w:p>
    <w:p w:rsidR="0088493F" w:rsidRDefault="003B2DB3">
      <w:pPr>
        <w:spacing w:after="20"/>
        <w:ind w:left="360"/>
      </w:pPr>
      <w:r>
        <w:rPr>
          <w:color w:val="475569"/>
          <w:sz w:val="18"/>
        </w:rPr>
        <w:t>• 6.1 Pustaka Helper Server &amp; Klien (jwt, auth-server, visit-auth, api-helpers, mongodb)</w:t>
      </w:r>
    </w:p>
    <w:p w:rsidR="0088493F" w:rsidRDefault="003B2DB3">
      <w:pPr>
        <w:spacing w:after="20"/>
        <w:ind w:left="360"/>
      </w:pPr>
      <w:r>
        <w:rPr>
          <w:color w:val="475569"/>
          <w:sz w:val="18"/>
        </w:rPr>
        <w:t>• 6.2 Pustaka Master Data Wilayah &amp; Merek (wilayah 38 provinsi, merek produk, status)</w:t>
      </w:r>
    </w:p>
    <w:p w:rsidR="0088493F" w:rsidRDefault="003B2DB3">
      <w:pPr>
        <w:spacing w:after="20"/>
        <w:ind w:left="360"/>
      </w:pPr>
      <w:r>
        <w:rPr>
          <w:color w:val="475569"/>
          <w:sz w:val="18"/>
        </w:rPr>
        <w:t>• 6.3 Skema Validasi Formulir &amp; Logika Sanitasi</w:t>
      </w:r>
    </w:p>
    <w:p w:rsidR="0088493F" w:rsidRDefault="003B2DB3">
      <w:pPr>
        <w:spacing w:before="120" w:after="40"/>
      </w:pPr>
      <w:r>
        <w:rPr>
          <w:b/>
          <w:color w:val="1E3A8A"/>
          <w:sz w:val="21"/>
        </w:rPr>
        <w:lastRenderedPageBreak/>
        <w:t>BAB 7: STRUKTUR PENGUJIAN &amp; QUALITY ASSURANCE</w:t>
      </w:r>
    </w:p>
    <w:p w:rsidR="0088493F" w:rsidRDefault="003B2DB3">
      <w:pPr>
        <w:spacing w:after="20"/>
        <w:ind w:left="360"/>
      </w:pPr>
      <w:r>
        <w:rPr>
          <w:color w:val="475569"/>
          <w:sz w:val="18"/>
        </w:rPr>
        <w:t>• 7.1 Unit &amp; Integration Testing dengan Jest (TDD)</w:t>
      </w:r>
    </w:p>
    <w:p w:rsidR="0088493F" w:rsidRDefault="003B2DB3">
      <w:pPr>
        <w:spacing w:after="20"/>
        <w:ind w:left="360"/>
      </w:pPr>
      <w:r>
        <w:rPr>
          <w:color w:val="475569"/>
          <w:sz w:val="18"/>
        </w:rPr>
        <w:t>• 7.2 Behavior-Driven Development (BDD) dengan Cucumber.js</w:t>
      </w:r>
    </w:p>
    <w:p w:rsidR="0088493F" w:rsidRDefault="003B2DB3">
      <w:pPr>
        <w:spacing w:before="120" w:after="40"/>
      </w:pPr>
      <w:r>
        <w:rPr>
          <w:b/>
          <w:color w:val="1E3A8A"/>
          <w:sz w:val="21"/>
        </w:rPr>
        <w:t>BAB 8: INVENTARIS LENGKAP FILE KODE SUMBER &amp; CUPLIKAN LOGIKA INTI</w:t>
      </w:r>
    </w:p>
    <w:p w:rsidR="0088493F" w:rsidRDefault="003B2DB3">
      <w:pPr>
        <w:spacing w:after="20"/>
        <w:ind w:left="360"/>
      </w:pPr>
      <w:r>
        <w:rPr>
          <w:color w:val="475569"/>
          <w:sz w:val="18"/>
        </w:rPr>
        <w:t>• 8.1 Tabel Inventaris Seluruh File Sumber Kode Proyek</w:t>
      </w:r>
    </w:p>
    <w:p w:rsidR="0088493F" w:rsidRDefault="003B2DB3">
      <w:pPr>
        <w:spacing w:after="20"/>
        <w:ind w:left="360"/>
      </w:pPr>
      <w:r>
        <w:rPr>
          <w:color w:val="475569"/>
          <w:sz w:val="18"/>
        </w:rPr>
        <w:t>• 8.2 Cuplikan Kode Algoritma &amp; Logika Kunci Sistem</w:t>
      </w:r>
    </w:p>
    <w:p w:rsidR="0088493F" w:rsidRDefault="003B2DB3">
      <w:r>
        <w:br w:type="page"/>
      </w:r>
    </w:p>
    <w:p w:rsidR="0088493F" w:rsidRDefault="003B2DB3">
      <w:pPr>
        <w:pStyle w:val="Heading1"/>
      </w:pPr>
      <w:r>
        <w:rPr>
          <w:rFonts w:ascii="Calibri" w:hAnsi="Calibri"/>
          <w:color w:val="1E3A8A"/>
          <w:sz w:val="32"/>
        </w:rPr>
        <w:lastRenderedPageBreak/>
        <w:t>BAB 1: PENDAHULUAN &amp; ARSITEKTUR SISTEM</w:t>
      </w:r>
    </w:p>
    <w:p w:rsidR="0088493F" w:rsidRDefault="003B2DB3">
      <w:r>
        <w:t>MabelHub adalah platform perangkat lunak berbasis web yang dirancang khusus untuk memodernisasi dan mengotomatisasi operasional bisnis ke pemerintah (Business to Government / B2G) di bidang pengadaan barang dan jasa furnitur/mebel. Sistem ini menyatukan berbagai lini operasional perusahaan, mulai dari akuisisi data prospek lembaga/satker pemerintah, aktivitas telemarketing melalui penyiaran pesan (broadcast) dan panggilan telepon (tele-calling), validasi data prospek oleh tim sales, perencanaan dan pelapora</w:t>
      </w:r>
      <w:r>
        <w:t>n kunjungan fisik (visit) sales ke instansi, hingga proses administrasi tender dan penawaran harga (SPH) pada platform e-procurement.</w:t>
      </w:r>
    </w:p>
    <w:p w:rsidR="0088493F" w:rsidRDefault="003B2DB3">
      <w:pPr>
        <w:pStyle w:val="Heading2"/>
      </w:pPr>
      <w:r>
        <w:rPr>
          <w:color w:val="2563EB"/>
        </w:rPr>
        <w:t>1.1 Latar Belakang &amp; Domain Masalah Bisnis B2G</w:t>
      </w:r>
    </w:p>
    <w:p w:rsidR="0088493F" w:rsidRDefault="003B2DB3">
      <w:r>
        <w:t>Pada industri pengadaan furnitur pemerintah di Indonesia, transaksi memiliki karakteristik kompleksitas tinggi, antara lain:</w:t>
      </w:r>
      <w:r>
        <w:br/>
        <w:t>1. Regulasi Pengadaan Pemerintah: Melibatkan e-Katalog LKPP, LPSE, dan penunjukan langsung yang membutuhkan kepatuhan spesifikasi teknis, sertifikat TKDN (Tingkat Komponen Dalam Negeri), dan dokumen SPH resmi.</w:t>
      </w:r>
      <w:r>
        <w:br/>
        <w:t>2. Persebaran Wilayah yang Sangat Luas: Menjangkau ribuan Satuan Kerja (Satker), Organisasi Perangkat Daerah (OPD), dinas, kementerian, dan instansi pendidikan di 38 provinsi di Indonesia.</w:t>
      </w:r>
      <w:r>
        <w:br/>
        <w:t>3. Kebutuhan Sinkronisasi Multi-Divisi: Diperlukan koordinasi intensif antara divisi Telemarketing (yang mengola</w:t>
      </w:r>
      <w:r>
        <w:t>h database prospek dan melakukan follow-up awal), divisi Sales Lapangan (yang melakukan presentasi langsung dan negosiasi), divisi E-Procurement/Tender (yang memproses dokumen administrasi), serta pihak Manajemen/Leader untuk pemantauan target omzet.</w:t>
      </w:r>
    </w:p>
    <w:tbl>
      <w:tblPr>
        <w:tblW w:w="0" w:type="auto"/>
        <w:jc w:val="center"/>
        <w:tblLayout w:type="fixed"/>
        <w:tblLook w:val="04A0" w:firstRow="1" w:lastRow="0" w:firstColumn="1" w:lastColumn="0" w:noHBand="0" w:noVBand="1"/>
      </w:tblPr>
      <w:tblGrid>
        <w:gridCol w:w="9360"/>
      </w:tblGrid>
      <w:tr w:rsidR="0088493F">
        <w:trPr>
          <w:jc w:val="center"/>
        </w:trPr>
        <w:tc>
          <w:tcPr>
            <w:tcW w:w="9360" w:type="dxa"/>
            <w:tcBorders>
              <w:left w:val="single" w:sz="36" w:space="0" w:color="2563EB"/>
            </w:tcBorders>
            <w:shd w:val="clear" w:color="auto" w:fill="EFF6FF"/>
            <w:tcMar>
              <w:top w:w="140" w:type="dxa"/>
              <w:left w:w="200" w:type="dxa"/>
              <w:bottom w:w="140" w:type="dxa"/>
              <w:right w:w="200" w:type="dxa"/>
            </w:tcMar>
          </w:tcPr>
          <w:p w:rsidR="0088493F" w:rsidRDefault="003B2DB3">
            <w:pPr>
              <w:spacing w:before="40" w:after="40"/>
            </w:pPr>
            <w:r>
              <w:rPr>
                <w:b/>
                <w:color w:val="1E3A8A"/>
              </w:rPr>
              <w:t>📌</w:t>
            </w:r>
            <w:r>
              <w:rPr>
                <w:b/>
                <w:color w:val="1E3A8A"/>
              </w:rPr>
              <w:t xml:space="preserve"> LATAR BELAKANG OPERASIONAL: </w:t>
            </w:r>
            <w:r>
              <w:t xml:space="preserve">Sebelum implementasi MabelHub, pencatatan prospek, status penawaran tender, dan laporan kunjungan sales </w:t>
            </w:r>
            <w:r>
              <w:t>umumnya dilakukan menggunakan spreadsheet terpisah yang rawan terjadi tumpang tindih kontak PIC instansi, hilangnya jejak riwayat komunikasi, serta lambatnya respons terhadap paket pengadaan yang memiliki batas waktu (deadline) ketat.</w:t>
            </w:r>
          </w:p>
        </w:tc>
      </w:tr>
    </w:tbl>
    <w:p w:rsidR="0088493F" w:rsidRDefault="0088493F"/>
    <w:p w:rsidR="0088493F" w:rsidRDefault="003B2DB3">
      <w:pPr>
        <w:pStyle w:val="Heading2"/>
      </w:pPr>
      <w:r>
        <w:rPr>
          <w:color w:val="2563EB"/>
        </w:rPr>
        <w:t xml:space="preserve">1.2 Tujuan dan </w:t>
      </w:r>
      <w:r>
        <w:rPr>
          <w:color w:val="2563EB"/>
        </w:rPr>
        <w:t>Manfaat Sistem</w:t>
      </w:r>
    </w:p>
    <w:p w:rsidR="0088493F" w:rsidRDefault="003B2DB3">
      <w:r>
        <w:t>Tujuan pembangunan sistem MabelHub meliputi:</w:t>
      </w:r>
      <w:r>
        <w:br/>
        <w:t>• Sentralisasi Database Instansi &amp; Satker: Menyediakan 'Single Source of Truth' data instansi pemerintah, PIC, nomor kontak terverifikasi, riwayat kunjungan, dan status interaksi.</w:t>
      </w:r>
      <w:r>
        <w:br/>
        <w:t>• Tracking Pipeline Penjualan yang Terstruktur: Menerapkan corong penjualan (funnel) mulai dari Input Database → Tracking Database → Broadcast / Call → Validasi Sales → Plan Activity → Visit Lapangan → Request E-Procurement (SPH) → Kontrak / Closing.</w:t>
      </w:r>
      <w:r>
        <w:br/>
        <w:t>• Akuntabilitas Kunjungan Sales dengan GIS: Melacak lokasi kunjungan sales denga</w:t>
      </w:r>
      <w:r>
        <w:t>n koordinat GPS dan pemetaan visual interaktif menggunakan Leaflet GIS.</w:t>
      </w:r>
      <w:r>
        <w:br/>
        <w:t>• Efisiensi Dokumen E-Procurement: Mempercepat alur permintaan SPH, review harga oleh Admin, delegasi penanganan tender, dan pengunduhan dokumen pendukung.</w:t>
      </w:r>
    </w:p>
    <w:p w:rsidR="0088493F" w:rsidRDefault="003B2DB3">
      <w:pPr>
        <w:pStyle w:val="Heading2"/>
      </w:pPr>
      <w:r>
        <w:rPr>
          <w:color w:val="2563EB"/>
        </w:rPr>
        <w:t>1.3 Arsitektur Tingkat Tinggi (High-Level Architecture)</w:t>
      </w:r>
    </w:p>
    <w:p w:rsidR="0088493F" w:rsidRDefault="003B2DB3">
      <w:r>
        <w:t>MabelHub mengadopsi pola arsitektur Fullstack Modern berbasis Next.js App Router (Server-Side Rendering, React Server Components, dan Client Components) yang berkomunikasi dengan basis data dokumen NoSQL MongoDB. Arsitektur sistem terbagi ke dalam empat layer utama: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6480"/>
      </w:tblGrid>
      <w:tr w:rsidR="0088493F">
        <w:trPr>
          <w:tblHeader/>
          <w:jc w:val="center"/>
        </w:trPr>
        <w:tc>
          <w:tcPr>
            <w:tcW w:w="2880" w:type="dxa"/>
            <w:shd w:val="clear" w:color="auto" w:fill="1E3A8A"/>
            <w:tcMar>
              <w:top w:w="120" w:type="dxa"/>
              <w:left w:w="140" w:type="dxa"/>
              <w:bottom w:w="120" w:type="dxa"/>
              <w:right w:w="140" w:type="dxa"/>
            </w:tcMar>
          </w:tcPr>
          <w:p w:rsidR="0088493F" w:rsidRDefault="003B2DB3">
            <w:r>
              <w:rPr>
                <w:b/>
                <w:color w:val="FFFFFF"/>
                <w:sz w:val="19"/>
              </w:rPr>
              <w:t>Layer Arsitektur</w:t>
            </w:r>
          </w:p>
        </w:tc>
        <w:tc>
          <w:tcPr>
            <w:tcW w:w="6480" w:type="dxa"/>
            <w:shd w:val="clear" w:color="auto" w:fill="1E3A8A"/>
            <w:tcMar>
              <w:top w:w="120" w:type="dxa"/>
              <w:left w:w="140" w:type="dxa"/>
              <w:bottom w:w="120" w:type="dxa"/>
              <w:right w:w="140" w:type="dxa"/>
            </w:tcMar>
          </w:tcPr>
          <w:p w:rsidR="0088493F" w:rsidRDefault="003B2DB3">
            <w:r>
              <w:rPr>
                <w:b/>
                <w:color w:val="FFFFFF"/>
                <w:sz w:val="19"/>
              </w:rPr>
              <w:t>Komponen &amp; Tanggung Jawab</w:t>
            </w:r>
          </w:p>
        </w:tc>
      </w:tr>
      <w:tr w:rsidR="0088493F">
        <w:trPr>
          <w:jc w:val="center"/>
        </w:trPr>
        <w:tc>
          <w:tcPr>
            <w:tcW w:w="4896" w:type="dxa"/>
          </w:tcPr>
          <w:p w:rsidR="0088493F" w:rsidRDefault="0088493F"/>
        </w:tc>
        <w:tc>
          <w:tcPr>
            <w:tcW w:w="4896" w:type="dxa"/>
          </w:tcPr>
          <w:p w:rsidR="0088493F" w:rsidRDefault="0088493F"/>
        </w:tc>
      </w:tr>
      <w:tr w:rsidR="0088493F">
        <w:trPr>
          <w:jc w:val="center"/>
        </w:trPr>
        <w:tc>
          <w:tcPr>
            <w:tcW w:w="4896" w:type="dxa"/>
          </w:tcPr>
          <w:p w:rsidR="0088493F" w:rsidRDefault="0088493F"/>
        </w:tc>
        <w:tc>
          <w:tcPr>
            <w:tcW w:w="4896" w:type="dxa"/>
          </w:tcPr>
          <w:p w:rsidR="0088493F" w:rsidRDefault="0088493F"/>
        </w:tc>
      </w:tr>
      <w:tr w:rsidR="0088493F">
        <w:trPr>
          <w:jc w:val="center"/>
        </w:trPr>
        <w:tc>
          <w:tcPr>
            <w:tcW w:w="4896" w:type="dxa"/>
          </w:tcPr>
          <w:p w:rsidR="0088493F" w:rsidRDefault="0088493F"/>
        </w:tc>
        <w:tc>
          <w:tcPr>
            <w:tcW w:w="4896" w:type="dxa"/>
          </w:tcPr>
          <w:p w:rsidR="0088493F" w:rsidRDefault="0088493F"/>
        </w:tc>
      </w:tr>
      <w:tr w:rsidR="0088493F">
        <w:trPr>
          <w:jc w:val="center"/>
        </w:trPr>
        <w:tc>
          <w:tcPr>
            <w:tcW w:w="4896" w:type="dxa"/>
          </w:tcPr>
          <w:p w:rsidR="0088493F" w:rsidRDefault="0088493F"/>
        </w:tc>
        <w:tc>
          <w:tcPr>
            <w:tcW w:w="4896" w:type="dxa"/>
          </w:tcPr>
          <w:p w:rsidR="0088493F" w:rsidRDefault="0088493F"/>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Presentation Layer (Frontend)</w:t>
            </w:r>
          </w:p>
        </w:tc>
        <w:tc>
          <w:tcPr>
            <w:tcW w:w="6480" w:type="dxa"/>
            <w:shd w:val="clear" w:color="auto" w:fill="FFFFFF"/>
            <w:tcMar>
              <w:top w:w="90" w:type="dxa"/>
              <w:left w:w="120" w:type="dxa"/>
              <w:bottom w:w="90" w:type="dxa"/>
              <w:right w:w="120" w:type="dxa"/>
            </w:tcMar>
          </w:tcPr>
          <w:p w:rsidR="0088493F" w:rsidRDefault="003B2DB3">
            <w:r>
              <w:rPr>
                <w:sz w:val="17"/>
              </w:rPr>
              <w:t xml:space="preserve">Dibangun dengan Next.js 16, React 19, Tailwind CSS, Lucide Icons, </w:t>
            </w:r>
            <w:r>
              <w:rPr>
                <w:sz w:val="17"/>
              </w:rPr>
              <w:t>Recharts untuk visualisasi data, dan Leaflet GIS untuk pemetaan sebaran sales.</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Application &amp; Routing Layer</w:t>
            </w:r>
          </w:p>
        </w:tc>
        <w:tc>
          <w:tcPr>
            <w:tcW w:w="6480" w:type="dxa"/>
            <w:shd w:val="clear" w:color="auto" w:fill="F8FAFC"/>
            <w:tcMar>
              <w:top w:w="90" w:type="dxa"/>
              <w:left w:w="120" w:type="dxa"/>
              <w:bottom w:w="90" w:type="dxa"/>
              <w:right w:w="120" w:type="dxa"/>
            </w:tcMar>
          </w:tcPr>
          <w:p w:rsidR="0088493F" w:rsidRDefault="003B2DB3">
            <w:r>
              <w:rPr>
                <w:sz w:val="17"/>
              </w:rPr>
              <w:t xml:space="preserve">Next.js App Router menangani navigasi rute halaman klien serta Server Actions / Route Handlers RESTful API dengan parsing request </w:t>
            </w:r>
            <w:r>
              <w:rPr>
                <w:sz w:val="17"/>
              </w:rPr>
              <w:t>asynchronous.</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Security &amp; Business Logic Layer</w:t>
            </w:r>
          </w:p>
        </w:tc>
        <w:tc>
          <w:tcPr>
            <w:tcW w:w="6480" w:type="dxa"/>
            <w:shd w:val="clear" w:color="auto" w:fill="FFFFFF"/>
            <w:tcMar>
              <w:top w:w="90" w:type="dxa"/>
              <w:left w:w="120" w:type="dxa"/>
              <w:bottom w:w="90" w:type="dxa"/>
              <w:right w:w="120" w:type="dxa"/>
            </w:tcMar>
          </w:tcPr>
          <w:p w:rsidR="0088493F" w:rsidRDefault="003B2DB3">
            <w:r>
              <w:rPr>
                <w:sz w:val="17"/>
              </w:rPr>
              <w:t>Middleware guard untuk validasi sesi cookie, JWT stateless auth helper, Zod schema validation, RBAC policy evaluator, dan Excel generation engine.</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Data Persistence Layer</w:t>
            </w:r>
          </w:p>
        </w:tc>
        <w:tc>
          <w:tcPr>
            <w:tcW w:w="6480" w:type="dxa"/>
            <w:shd w:val="clear" w:color="auto" w:fill="F8FAFC"/>
            <w:tcMar>
              <w:top w:w="90" w:type="dxa"/>
              <w:left w:w="120" w:type="dxa"/>
              <w:bottom w:w="90" w:type="dxa"/>
              <w:right w:w="120" w:type="dxa"/>
            </w:tcMar>
          </w:tcPr>
          <w:p w:rsidR="0088493F" w:rsidRDefault="003B2DB3">
            <w:r>
              <w:rPr>
                <w:sz w:val="17"/>
              </w:rPr>
              <w:t>MongoDB NoSQL Database dengan connection pooling (MongoClient), serta MongoDB GridFS untuk penyimpanan biner dokumen produk dan brosur teknis.</w:t>
            </w:r>
          </w:p>
        </w:tc>
      </w:tr>
    </w:tbl>
    <w:p w:rsidR="0088493F" w:rsidRDefault="0088493F">
      <w:pPr>
        <w:spacing w:before="160"/>
      </w:pPr>
    </w:p>
    <w:p w:rsidR="0088493F" w:rsidRDefault="003B2DB3">
      <w:pPr>
        <w:pStyle w:val="Heading2"/>
      </w:pPr>
      <w:r>
        <w:rPr>
          <w:color w:val="2563EB"/>
        </w:rPr>
        <w:t>1.4 Analisis Tech Stack &amp; Pustaka Dependensi</w:t>
      </w:r>
    </w:p>
    <w:p w:rsidR="0088493F" w:rsidRDefault="003B2DB3">
      <w:r>
        <w:t xml:space="preserve">Berikut adalah rincian pustaka perangkat lunak (dependencies) yang digunakan pada proyek </w:t>
      </w:r>
      <w:r>
        <w:t>berdasarkan konfigurasi package.json: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728"/>
        <w:gridCol w:w="5040"/>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Nama Pustaka</w:t>
            </w:r>
          </w:p>
        </w:tc>
        <w:tc>
          <w:tcPr>
            <w:tcW w:w="1728" w:type="dxa"/>
            <w:shd w:val="clear" w:color="auto" w:fill="1E3A8A"/>
            <w:tcMar>
              <w:top w:w="120" w:type="dxa"/>
              <w:left w:w="140" w:type="dxa"/>
              <w:bottom w:w="120" w:type="dxa"/>
              <w:right w:w="140" w:type="dxa"/>
            </w:tcMar>
          </w:tcPr>
          <w:p w:rsidR="0088493F" w:rsidRDefault="003B2DB3">
            <w:r>
              <w:rPr>
                <w:b/>
                <w:color w:val="FFFFFF"/>
                <w:sz w:val="19"/>
              </w:rPr>
              <w:t>Versi</w:t>
            </w:r>
          </w:p>
        </w:tc>
        <w:tc>
          <w:tcPr>
            <w:tcW w:w="5040" w:type="dxa"/>
            <w:shd w:val="clear" w:color="auto" w:fill="1E3A8A"/>
            <w:tcMar>
              <w:top w:w="120" w:type="dxa"/>
              <w:left w:w="140" w:type="dxa"/>
              <w:bottom w:w="120" w:type="dxa"/>
              <w:right w:w="140" w:type="dxa"/>
            </w:tcMar>
          </w:tcPr>
          <w:p w:rsidR="0088493F" w:rsidRDefault="003B2DB3">
            <w:r>
              <w:rPr>
                <w:b/>
                <w:color w:val="FFFFFF"/>
                <w:sz w:val="19"/>
              </w:rPr>
              <w:t>Fungsi &amp; Peranan dalam Sistem</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next</w:t>
            </w:r>
          </w:p>
        </w:tc>
        <w:tc>
          <w:tcPr>
            <w:tcW w:w="1728" w:type="dxa"/>
            <w:shd w:val="clear" w:color="auto" w:fill="FFFFFF"/>
            <w:tcMar>
              <w:top w:w="90" w:type="dxa"/>
              <w:left w:w="120" w:type="dxa"/>
              <w:bottom w:w="90" w:type="dxa"/>
              <w:right w:w="120" w:type="dxa"/>
            </w:tcMar>
          </w:tcPr>
          <w:p w:rsidR="0088493F" w:rsidRDefault="003B2DB3">
            <w:r>
              <w:rPr>
                <w:sz w:val="17"/>
              </w:rPr>
              <w:t>^16.2.6</w:t>
            </w:r>
          </w:p>
        </w:tc>
        <w:tc>
          <w:tcPr>
            <w:tcW w:w="5040" w:type="dxa"/>
            <w:shd w:val="clear" w:color="auto" w:fill="FFFFFF"/>
            <w:tcMar>
              <w:top w:w="90" w:type="dxa"/>
              <w:left w:w="120" w:type="dxa"/>
              <w:bottom w:w="90" w:type="dxa"/>
              <w:right w:w="120" w:type="dxa"/>
            </w:tcMar>
          </w:tcPr>
          <w:p w:rsidR="0088493F" w:rsidRDefault="003B2DB3">
            <w:r>
              <w:rPr>
                <w:sz w:val="17"/>
              </w:rPr>
              <w:t>Framework React Fullstack generasi terbaru pendukung App Router &amp; Server Components</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react &amp; react-dom</w:t>
            </w:r>
          </w:p>
        </w:tc>
        <w:tc>
          <w:tcPr>
            <w:tcW w:w="1728" w:type="dxa"/>
            <w:shd w:val="clear" w:color="auto" w:fill="F8FAFC"/>
            <w:tcMar>
              <w:top w:w="90" w:type="dxa"/>
              <w:left w:w="120" w:type="dxa"/>
              <w:bottom w:w="90" w:type="dxa"/>
              <w:right w:w="120" w:type="dxa"/>
            </w:tcMar>
          </w:tcPr>
          <w:p w:rsidR="0088493F" w:rsidRDefault="003B2DB3">
            <w:r>
              <w:rPr>
                <w:sz w:val="17"/>
              </w:rPr>
              <w:t>19.2.3</w:t>
            </w:r>
          </w:p>
        </w:tc>
        <w:tc>
          <w:tcPr>
            <w:tcW w:w="5040" w:type="dxa"/>
            <w:shd w:val="clear" w:color="auto" w:fill="F8FAFC"/>
            <w:tcMar>
              <w:top w:w="90" w:type="dxa"/>
              <w:left w:w="120" w:type="dxa"/>
              <w:bottom w:w="90" w:type="dxa"/>
              <w:right w:w="120" w:type="dxa"/>
            </w:tcMar>
          </w:tcPr>
          <w:p w:rsidR="0088493F" w:rsidRDefault="003B2DB3">
            <w:r>
              <w:rPr>
                <w:sz w:val="17"/>
              </w:rPr>
              <w:t xml:space="preserve">Pustaka utama perender antarmuka </w:t>
            </w:r>
            <w:r>
              <w:rPr>
                <w:sz w:val="17"/>
              </w:rPr>
              <w:t>pengguna berbasis komponen reaktif</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typescript</w:t>
            </w:r>
          </w:p>
        </w:tc>
        <w:tc>
          <w:tcPr>
            <w:tcW w:w="1728" w:type="dxa"/>
            <w:shd w:val="clear" w:color="auto" w:fill="FFFFFF"/>
            <w:tcMar>
              <w:top w:w="90" w:type="dxa"/>
              <w:left w:w="120" w:type="dxa"/>
              <w:bottom w:w="90" w:type="dxa"/>
              <w:right w:w="120" w:type="dxa"/>
            </w:tcMar>
          </w:tcPr>
          <w:p w:rsidR="0088493F" w:rsidRDefault="003B2DB3">
            <w:r>
              <w:rPr>
                <w:sz w:val="17"/>
              </w:rPr>
              <w:t>^5.x</w:t>
            </w:r>
          </w:p>
        </w:tc>
        <w:tc>
          <w:tcPr>
            <w:tcW w:w="5040" w:type="dxa"/>
            <w:shd w:val="clear" w:color="auto" w:fill="FFFFFF"/>
            <w:tcMar>
              <w:top w:w="90" w:type="dxa"/>
              <w:left w:w="120" w:type="dxa"/>
              <w:bottom w:w="90" w:type="dxa"/>
              <w:right w:w="120" w:type="dxa"/>
            </w:tcMar>
          </w:tcPr>
          <w:p w:rsidR="0088493F" w:rsidRDefault="003B2DB3">
            <w:r>
              <w:rPr>
                <w:sz w:val="17"/>
              </w:rPr>
              <w:t>Penyedia sistem tipe statis (static typing) untuk menjamin reliabilitas kode</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mongodb</w:t>
            </w:r>
          </w:p>
        </w:tc>
        <w:tc>
          <w:tcPr>
            <w:tcW w:w="1728" w:type="dxa"/>
            <w:shd w:val="clear" w:color="auto" w:fill="F8FAFC"/>
            <w:tcMar>
              <w:top w:w="90" w:type="dxa"/>
              <w:left w:w="120" w:type="dxa"/>
              <w:bottom w:w="90" w:type="dxa"/>
              <w:right w:w="120" w:type="dxa"/>
            </w:tcMar>
          </w:tcPr>
          <w:p w:rsidR="0088493F" w:rsidRDefault="003B2DB3">
            <w:r>
              <w:rPr>
                <w:sz w:val="17"/>
              </w:rPr>
              <w:t>native driver</w:t>
            </w:r>
          </w:p>
        </w:tc>
        <w:tc>
          <w:tcPr>
            <w:tcW w:w="5040" w:type="dxa"/>
            <w:shd w:val="clear" w:color="auto" w:fill="F8FAFC"/>
            <w:tcMar>
              <w:top w:w="90" w:type="dxa"/>
              <w:left w:w="120" w:type="dxa"/>
              <w:bottom w:w="90" w:type="dxa"/>
              <w:right w:w="120" w:type="dxa"/>
            </w:tcMar>
          </w:tcPr>
          <w:p w:rsidR="0088493F" w:rsidRDefault="003B2DB3">
            <w:r>
              <w:rPr>
                <w:sz w:val="17"/>
              </w:rPr>
              <w:t>Konektor resmi MongoDB untuk eksekusi kueri, agregasi, dan transaksi</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jsonwebtoken</w:t>
            </w:r>
          </w:p>
        </w:tc>
        <w:tc>
          <w:tcPr>
            <w:tcW w:w="1728" w:type="dxa"/>
            <w:shd w:val="clear" w:color="auto" w:fill="FFFFFF"/>
            <w:tcMar>
              <w:top w:w="90" w:type="dxa"/>
              <w:left w:w="120" w:type="dxa"/>
              <w:bottom w:w="90" w:type="dxa"/>
              <w:right w:w="120" w:type="dxa"/>
            </w:tcMar>
          </w:tcPr>
          <w:p w:rsidR="0088493F" w:rsidRDefault="003B2DB3">
            <w:r>
              <w:rPr>
                <w:sz w:val="17"/>
              </w:rPr>
              <w:t>^9.0.3</w:t>
            </w:r>
          </w:p>
        </w:tc>
        <w:tc>
          <w:tcPr>
            <w:tcW w:w="5040" w:type="dxa"/>
            <w:shd w:val="clear" w:color="auto" w:fill="FFFFFF"/>
            <w:tcMar>
              <w:top w:w="90" w:type="dxa"/>
              <w:left w:w="120" w:type="dxa"/>
              <w:bottom w:w="90" w:type="dxa"/>
              <w:right w:w="120" w:type="dxa"/>
            </w:tcMar>
          </w:tcPr>
          <w:p w:rsidR="0088493F" w:rsidRDefault="003B2DB3">
            <w:r>
              <w:rPr>
                <w:sz w:val="17"/>
              </w:rPr>
              <w:t>Pembuatan dan verifikasi token autentikasi JWT terenkripsi untuk sesi pengguna</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bcryptjs</w:t>
            </w:r>
          </w:p>
        </w:tc>
        <w:tc>
          <w:tcPr>
            <w:tcW w:w="1728" w:type="dxa"/>
            <w:shd w:val="clear" w:color="auto" w:fill="F8FAFC"/>
            <w:tcMar>
              <w:top w:w="90" w:type="dxa"/>
              <w:left w:w="120" w:type="dxa"/>
              <w:bottom w:w="90" w:type="dxa"/>
              <w:right w:w="120" w:type="dxa"/>
            </w:tcMar>
          </w:tcPr>
          <w:p w:rsidR="0088493F" w:rsidRDefault="003B2DB3">
            <w:r>
              <w:rPr>
                <w:sz w:val="17"/>
              </w:rPr>
              <w:t>^3.0.3</w:t>
            </w:r>
          </w:p>
        </w:tc>
        <w:tc>
          <w:tcPr>
            <w:tcW w:w="5040" w:type="dxa"/>
            <w:shd w:val="clear" w:color="auto" w:fill="F8FAFC"/>
            <w:tcMar>
              <w:top w:w="90" w:type="dxa"/>
              <w:left w:w="120" w:type="dxa"/>
              <w:bottom w:w="90" w:type="dxa"/>
              <w:right w:w="120" w:type="dxa"/>
            </w:tcMar>
          </w:tcPr>
          <w:p w:rsidR="0088493F" w:rsidRDefault="003B2DB3">
            <w:r>
              <w:rPr>
                <w:sz w:val="17"/>
              </w:rPr>
              <w:t>Hashing password pengguna dengan salt untuk keamanan kredensial akun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tailwindcss</w:t>
            </w:r>
          </w:p>
        </w:tc>
        <w:tc>
          <w:tcPr>
            <w:tcW w:w="1728" w:type="dxa"/>
            <w:shd w:val="clear" w:color="auto" w:fill="FFFFFF"/>
            <w:tcMar>
              <w:top w:w="90" w:type="dxa"/>
              <w:left w:w="120" w:type="dxa"/>
              <w:bottom w:w="90" w:type="dxa"/>
              <w:right w:w="120" w:type="dxa"/>
            </w:tcMar>
          </w:tcPr>
          <w:p w:rsidR="0088493F" w:rsidRDefault="003B2DB3">
            <w:r>
              <w:rPr>
                <w:sz w:val="17"/>
              </w:rPr>
              <w:t>^4.x</w:t>
            </w:r>
          </w:p>
        </w:tc>
        <w:tc>
          <w:tcPr>
            <w:tcW w:w="5040" w:type="dxa"/>
            <w:shd w:val="clear" w:color="auto" w:fill="FFFFFF"/>
            <w:tcMar>
              <w:top w:w="90" w:type="dxa"/>
              <w:left w:w="120" w:type="dxa"/>
              <w:bottom w:w="90" w:type="dxa"/>
              <w:right w:w="120" w:type="dxa"/>
            </w:tcMar>
          </w:tcPr>
          <w:p w:rsidR="0088493F" w:rsidRDefault="003B2DB3">
            <w:r>
              <w:rPr>
                <w:sz w:val="17"/>
              </w:rPr>
              <w:t xml:space="preserve">Utility-first CSS framework generasi terbaru untuk styling modern dan </w:t>
            </w:r>
            <w:r>
              <w:rPr>
                <w:sz w:val="17"/>
              </w:rPr>
              <w:t>responsif</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leaflet &amp; @types/leaflet</w:t>
            </w:r>
          </w:p>
        </w:tc>
        <w:tc>
          <w:tcPr>
            <w:tcW w:w="1728" w:type="dxa"/>
            <w:shd w:val="clear" w:color="auto" w:fill="F8FAFC"/>
            <w:tcMar>
              <w:top w:w="90" w:type="dxa"/>
              <w:left w:w="120" w:type="dxa"/>
              <w:bottom w:w="90" w:type="dxa"/>
              <w:right w:w="120" w:type="dxa"/>
            </w:tcMar>
          </w:tcPr>
          <w:p w:rsidR="0088493F" w:rsidRDefault="003B2DB3">
            <w:r>
              <w:rPr>
                <w:sz w:val="17"/>
              </w:rPr>
              <w:t>^1.9.4</w:t>
            </w:r>
          </w:p>
        </w:tc>
        <w:tc>
          <w:tcPr>
            <w:tcW w:w="5040" w:type="dxa"/>
            <w:shd w:val="clear" w:color="auto" w:fill="F8FAFC"/>
            <w:tcMar>
              <w:top w:w="90" w:type="dxa"/>
              <w:left w:w="120" w:type="dxa"/>
              <w:bottom w:w="90" w:type="dxa"/>
              <w:right w:w="120" w:type="dxa"/>
            </w:tcMar>
          </w:tcPr>
          <w:p w:rsidR="0088493F" w:rsidRDefault="003B2DB3">
            <w:r>
              <w:rPr>
                <w:sz w:val="17"/>
              </w:rPr>
              <w:t>Pustaka peta digital open-source untuk visualisasi lokasi instansi dan visit sales</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lastRenderedPageBreak/>
              <w:t>recharts</w:t>
            </w:r>
          </w:p>
        </w:tc>
        <w:tc>
          <w:tcPr>
            <w:tcW w:w="1728" w:type="dxa"/>
            <w:shd w:val="clear" w:color="auto" w:fill="FFFFFF"/>
            <w:tcMar>
              <w:top w:w="90" w:type="dxa"/>
              <w:left w:w="120" w:type="dxa"/>
              <w:bottom w:w="90" w:type="dxa"/>
              <w:right w:w="120" w:type="dxa"/>
            </w:tcMar>
          </w:tcPr>
          <w:p w:rsidR="0088493F" w:rsidRDefault="003B2DB3">
            <w:r>
              <w:rPr>
                <w:sz w:val="17"/>
              </w:rPr>
              <w:t>^3.7.0</w:t>
            </w:r>
          </w:p>
        </w:tc>
        <w:tc>
          <w:tcPr>
            <w:tcW w:w="5040" w:type="dxa"/>
            <w:shd w:val="clear" w:color="auto" w:fill="FFFFFF"/>
            <w:tcMar>
              <w:top w:w="90" w:type="dxa"/>
              <w:left w:w="120" w:type="dxa"/>
              <w:bottom w:w="90" w:type="dxa"/>
              <w:right w:w="120" w:type="dxa"/>
            </w:tcMar>
          </w:tcPr>
          <w:p w:rsidR="0088493F" w:rsidRDefault="003B2DB3">
            <w:r>
              <w:rPr>
                <w:sz w:val="17"/>
              </w:rPr>
              <w:t>Komponen grafik analitik (bar chart, line chart, pie chart) pada dashboard</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xlsx</w:t>
            </w:r>
          </w:p>
        </w:tc>
        <w:tc>
          <w:tcPr>
            <w:tcW w:w="1728" w:type="dxa"/>
            <w:shd w:val="clear" w:color="auto" w:fill="F8FAFC"/>
            <w:tcMar>
              <w:top w:w="90" w:type="dxa"/>
              <w:left w:w="120" w:type="dxa"/>
              <w:bottom w:w="90" w:type="dxa"/>
              <w:right w:w="120" w:type="dxa"/>
            </w:tcMar>
          </w:tcPr>
          <w:p w:rsidR="0088493F" w:rsidRDefault="003B2DB3">
            <w:r>
              <w:rPr>
                <w:sz w:val="17"/>
              </w:rPr>
              <w:t>^0.18.5</w:t>
            </w:r>
          </w:p>
        </w:tc>
        <w:tc>
          <w:tcPr>
            <w:tcW w:w="5040" w:type="dxa"/>
            <w:shd w:val="clear" w:color="auto" w:fill="F8FAFC"/>
            <w:tcMar>
              <w:top w:w="90" w:type="dxa"/>
              <w:left w:w="120" w:type="dxa"/>
              <w:bottom w:w="90" w:type="dxa"/>
              <w:right w:w="120" w:type="dxa"/>
            </w:tcMar>
          </w:tcPr>
          <w:p w:rsidR="0088493F" w:rsidRDefault="003B2DB3">
            <w:r>
              <w:rPr>
                <w:sz w:val="17"/>
              </w:rPr>
              <w:t xml:space="preserve">Ekstraksi dan </w:t>
            </w:r>
            <w:r>
              <w:rPr>
                <w:sz w:val="17"/>
              </w:rPr>
              <w:t>pembacaan berkas spreadsheet Excel untuk fitur export/import laporan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lucide-react</w:t>
            </w:r>
          </w:p>
        </w:tc>
        <w:tc>
          <w:tcPr>
            <w:tcW w:w="1728" w:type="dxa"/>
            <w:shd w:val="clear" w:color="auto" w:fill="FFFFFF"/>
            <w:tcMar>
              <w:top w:w="90" w:type="dxa"/>
              <w:left w:w="120" w:type="dxa"/>
              <w:bottom w:w="90" w:type="dxa"/>
              <w:right w:w="120" w:type="dxa"/>
            </w:tcMar>
          </w:tcPr>
          <w:p w:rsidR="0088493F" w:rsidRDefault="003B2DB3">
            <w:r>
              <w:rPr>
                <w:sz w:val="17"/>
              </w:rPr>
              <w:t>^0.563.0</w:t>
            </w:r>
          </w:p>
        </w:tc>
        <w:tc>
          <w:tcPr>
            <w:tcW w:w="5040" w:type="dxa"/>
            <w:shd w:val="clear" w:color="auto" w:fill="FFFFFF"/>
            <w:tcMar>
              <w:top w:w="90" w:type="dxa"/>
              <w:left w:w="120" w:type="dxa"/>
              <w:bottom w:w="90" w:type="dxa"/>
              <w:right w:w="120" w:type="dxa"/>
            </w:tcMar>
          </w:tcPr>
          <w:p w:rsidR="0088493F" w:rsidRDefault="003B2DB3">
            <w:r>
              <w:rPr>
                <w:sz w:val="17"/>
              </w:rPr>
              <w:t>Koleksi ikon SVG vektor modern untuk elemen navigasi dan tombol UI</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react-select</w:t>
            </w:r>
          </w:p>
        </w:tc>
        <w:tc>
          <w:tcPr>
            <w:tcW w:w="1728" w:type="dxa"/>
            <w:shd w:val="clear" w:color="auto" w:fill="F8FAFC"/>
            <w:tcMar>
              <w:top w:w="90" w:type="dxa"/>
              <w:left w:w="120" w:type="dxa"/>
              <w:bottom w:w="90" w:type="dxa"/>
              <w:right w:w="120" w:type="dxa"/>
            </w:tcMar>
          </w:tcPr>
          <w:p w:rsidR="0088493F" w:rsidRDefault="003B2DB3">
            <w:r>
              <w:rPr>
                <w:sz w:val="17"/>
              </w:rPr>
              <w:t>^5.10.2</w:t>
            </w:r>
          </w:p>
        </w:tc>
        <w:tc>
          <w:tcPr>
            <w:tcW w:w="5040" w:type="dxa"/>
            <w:shd w:val="clear" w:color="auto" w:fill="F8FAFC"/>
            <w:tcMar>
              <w:top w:w="90" w:type="dxa"/>
              <w:left w:w="120" w:type="dxa"/>
              <w:bottom w:w="90" w:type="dxa"/>
              <w:right w:w="120" w:type="dxa"/>
            </w:tcMar>
          </w:tcPr>
          <w:p w:rsidR="0088493F" w:rsidRDefault="003B2DB3">
            <w:r>
              <w:rPr>
                <w:sz w:val="17"/>
              </w:rPr>
              <w:t xml:space="preserve">Komponen dropdown interaktif dengan fitur pencarian instan </w:t>
            </w:r>
            <w:r>
              <w:rPr>
                <w:sz w:val="17"/>
              </w:rPr>
              <w:t>(searchable select)</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jest &amp; @testing-library</w:t>
            </w:r>
          </w:p>
        </w:tc>
        <w:tc>
          <w:tcPr>
            <w:tcW w:w="1728" w:type="dxa"/>
            <w:shd w:val="clear" w:color="auto" w:fill="FFFFFF"/>
            <w:tcMar>
              <w:top w:w="90" w:type="dxa"/>
              <w:left w:w="120" w:type="dxa"/>
              <w:bottom w:w="90" w:type="dxa"/>
              <w:right w:w="120" w:type="dxa"/>
            </w:tcMar>
          </w:tcPr>
          <w:p w:rsidR="0088493F" w:rsidRDefault="003B2DB3">
            <w:r>
              <w:rPr>
                <w:sz w:val="17"/>
              </w:rPr>
              <w:t>^30.x</w:t>
            </w:r>
          </w:p>
        </w:tc>
        <w:tc>
          <w:tcPr>
            <w:tcW w:w="5040" w:type="dxa"/>
            <w:shd w:val="clear" w:color="auto" w:fill="FFFFFF"/>
            <w:tcMar>
              <w:top w:w="90" w:type="dxa"/>
              <w:left w:w="120" w:type="dxa"/>
              <w:bottom w:w="90" w:type="dxa"/>
              <w:right w:w="120" w:type="dxa"/>
            </w:tcMar>
          </w:tcPr>
          <w:p w:rsidR="0088493F" w:rsidRDefault="003B2DB3">
            <w:r>
              <w:rPr>
                <w:sz w:val="17"/>
              </w:rPr>
              <w:t>Framework pengujian otomatis untuk unit test dan integration testing (TDD)</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cucumber &amp; selenium</w:t>
            </w:r>
          </w:p>
        </w:tc>
        <w:tc>
          <w:tcPr>
            <w:tcW w:w="1728" w:type="dxa"/>
            <w:shd w:val="clear" w:color="auto" w:fill="F8FAFC"/>
            <w:tcMar>
              <w:top w:w="90" w:type="dxa"/>
              <w:left w:w="120" w:type="dxa"/>
              <w:bottom w:w="90" w:type="dxa"/>
              <w:right w:w="120" w:type="dxa"/>
            </w:tcMar>
          </w:tcPr>
          <w:p w:rsidR="0088493F" w:rsidRDefault="003B2DB3">
            <w:r>
              <w:rPr>
                <w:sz w:val="17"/>
              </w:rPr>
              <w:t>^13.x</w:t>
            </w:r>
          </w:p>
        </w:tc>
        <w:tc>
          <w:tcPr>
            <w:tcW w:w="5040" w:type="dxa"/>
            <w:shd w:val="clear" w:color="auto" w:fill="F8FAFC"/>
            <w:tcMar>
              <w:top w:w="90" w:type="dxa"/>
              <w:left w:w="120" w:type="dxa"/>
              <w:bottom w:w="90" w:type="dxa"/>
              <w:right w:w="120" w:type="dxa"/>
            </w:tcMar>
          </w:tcPr>
          <w:p w:rsidR="0088493F" w:rsidRDefault="003B2DB3">
            <w:r>
              <w:rPr>
                <w:sz w:val="17"/>
              </w:rPr>
              <w:t>Framework Behavioral-Driven Development (BDD) untuk pengujian end-to-end skenario</w:t>
            </w:r>
          </w:p>
        </w:tc>
      </w:tr>
    </w:tbl>
    <w:p w:rsidR="0088493F" w:rsidRDefault="003B2DB3">
      <w:r>
        <w:br w:type="page"/>
      </w:r>
    </w:p>
    <w:p w:rsidR="0088493F" w:rsidRDefault="003B2DB3">
      <w:pPr>
        <w:pStyle w:val="Heading1"/>
      </w:pPr>
      <w:r>
        <w:rPr>
          <w:color w:val="1E3A8A"/>
          <w:sz w:val="32"/>
        </w:rPr>
        <w:lastRenderedPageBreak/>
        <w:t xml:space="preserve">BAB 2: </w:t>
      </w:r>
      <w:r>
        <w:rPr>
          <w:color w:val="1E3A8A"/>
          <w:sz w:val="32"/>
        </w:rPr>
        <w:t>ARSITEKTUR KEAMANAN, OTENTIKASI, &amp; BASIS DATA</w:t>
      </w:r>
    </w:p>
    <w:p w:rsidR="0088493F" w:rsidRDefault="003B2DB3">
      <w:r>
        <w:t>Keamanan sistem MabelHub dirancang untuk melindungi integritas data B2G dan mencegah akses tidak terotorisasi. Sistem menggunakan pola autentikasi berbasis stateless token JWT yang disimpan dalam cookie terproteksi, serta lapisan middleware yang memeriksa izin akses sebelum permintaan mencapai komponen halaman atau endpoint backend.</w:t>
      </w:r>
    </w:p>
    <w:p w:rsidR="0088493F" w:rsidRDefault="003B2DB3">
      <w:pPr>
        <w:pStyle w:val="Heading2"/>
      </w:pPr>
      <w:r>
        <w:rPr>
          <w:color w:val="2563EB"/>
        </w:rPr>
        <w:t>2.1 Mekanisme Otentikasi &amp; Sesi Cookie</w:t>
      </w:r>
    </w:p>
    <w:p w:rsidR="0088493F" w:rsidRDefault="003B2DB3">
      <w:r>
        <w:t>Alur otentikasi login pengguna berjalan sebagai berikut:</w:t>
      </w:r>
      <w:r>
        <w:br/>
        <w:t>1. Klien mengirimkan formulir login (username/email dan password plaintext) ke endpoint POST /api/auth/login.</w:t>
      </w:r>
      <w:r>
        <w:br/>
        <w:t>2. Handler mencari dokumen akun pada koleksi 'users' di MongoDB berdasarkan username/email.</w:t>
      </w:r>
      <w:r>
        <w:br/>
        <w:t>3. Sistem memverifikasi kecocokan password menggunakan bcrypt.compare().</w:t>
      </w:r>
      <w:r>
        <w:br/>
        <w:t>4. Jika valid, payload sesi dibentuk yang mencakup: userId, username, nama lengkap, role pengguna, dan teamId.</w:t>
      </w:r>
      <w:r>
        <w:br/>
        <w:t>5. Token ditandatangani menggunakan kunci rahasia JWT_SECRET dengan masa kedaluwarsa 7 hari.</w:t>
      </w:r>
      <w:r>
        <w:br/>
        <w:t>6. Token disuntikkan ke dalam he</w:t>
      </w:r>
      <w:r>
        <w:t>ader HTTP Response Set-Cookie dengan opsi: HttpOnly=true, Path=/, SameSite=Lax, MaxAge=7 hari.</w:t>
      </w:r>
    </w:p>
    <w:tbl>
      <w:tblPr>
        <w:tblW w:w="0" w:type="auto"/>
        <w:jc w:val="center"/>
        <w:tblLayout w:type="fixed"/>
        <w:tblLook w:val="04A0" w:firstRow="1" w:lastRow="0" w:firstColumn="1" w:lastColumn="0" w:noHBand="0" w:noVBand="1"/>
      </w:tblPr>
      <w:tblGrid>
        <w:gridCol w:w="9360"/>
      </w:tblGrid>
      <w:tr w:rsidR="0088493F">
        <w:trPr>
          <w:jc w:val="center"/>
        </w:trPr>
        <w:tc>
          <w:tcPr>
            <w:tcW w:w="9360" w:type="dxa"/>
            <w:tcBorders>
              <w:top w:val="single" w:sz="4" w:space="0" w:color="E2E8F0"/>
              <w:left w:val="single" w:sz="8" w:space="0" w:color="94A3B8"/>
              <w:bottom w:val="single" w:sz="4" w:space="0" w:color="E2E8F0"/>
              <w:right w:val="single" w:sz="4" w:space="0" w:color="E2E8F0"/>
            </w:tcBorders>
            <w:shd w:val="clear" w:color="auto" w:fill="F1F5F9"/>
            <w:tcMar>
              <w:top w:w="100" w:type="dxa"/>
              <w:left w:w="160" w:type="dxa"/>
              <w:bottom w:w="100" w:type="dxa"/>
              <w:right w:w="160" w:type="dxa"/>
            </w:tcMar>
          </w:tcPr>
          <w:p w:rsidR="0088493F" w:rsidRDefault="003B2DB3">
            <w:pPr>
              <w:spacing w:before="40" w:after="40"/>
            </w:pPr>
            <w:r>
              <w:rPr>
                <w:rFonts w:ascii="Consolas" w:hAnsi="Consolas"/>
                <w:color w:val="0F172A"/>
                <w:sz w:val="17"/>
              </w:rPr>
              <w:t>// Cuplikan Verifikasi JWT (src/lib/jwt.ts)</w:t>
            </w:r>
            <w:r>
              <w:rPr>
                <w:rFonts w:ascii="Consolas" w:hAnsi="Consolas"/>
                <w:color w:val="0F172A"/>
                <w:sz w:val="17"/>
              </w:rPr>
              <w:br/>
              <w:t>export function signSession(payload: SessionPayload): string {</w:t>
            </w:r>
            <w:r>
              <w:rPr>
                <w:rFonts w:ascii="Consolas" w:hAnsi="Consolas"/>
                <w:color w:val="0F172A"/>
                <w:sz w:val="17"/>
              </w:rPr>
              <w:br/>
              <w:t xml:space="preserve">  return jwt.sign(payload, JWT_SECRET, { expiresIn: '7d' });</w:t>
            </w:r>
            <w:r>
              <w:rPr>
                <w:rFonts w:ascii="Consolas" w:hAnsi="Consolas"/>
                <w:color w:val="0F172A"/>
                <w:sz w:val="17"/>
              </w:rPr>
              <w:br/>
              <w:t>}</w:t>
            </w:r>
            <w:r>
              <w:rPr>
                <w:rFonts w:ascii="Consolas" w:hAnsi="Consolas"/>
                <w:color w:val="0F172A"/>
                <w:sz w:val="17"/>
              </w:rPr>
              <w:br/>
            </w:r>
            <w:r>
              <w:rPr>
                <w:rFonts w:ascii="Consolas" w:hAnsi="Consolas"/>
                <w:color w:val="0F172A"/>
                <w:sz w:val="17"/>
              </w:rPr>
              <w:br/>
              <w:t>export function verifySession(token: string): SessionPayload | null {</w:t>
            </w:r>
            <w:r>
              <w:rPr>
                <w:rFonts w:ascii="Consolas" w:hAnsi="Consolas"/>
                <w:color w:val="0F172A"/>
                <w:sz w:val="17"/>
              </w:rPr>
              <w:br/>
              <w:t xml:space="preserve">  try {</w:t>
            </w:r>
            <w:r>
              <w:rPr>
                <w:rFonts w:ascii="Consolas" w:hAnsi="Consolas"/>
                <w:color w:val="0F172A"/>
                <w:sz w:val="17"/>
              </w:rPr>
              <w:br/>
              <w:t xml:space="preserve">    return jwt.verify(token, JWT_SECRET) as SessionPayload;</w:t>
            </w:r>
            <w:r>
              <w:rPr>
                <w:rFonts w:ascii="Consolas" w:hAnsi="Consolas"/>
                <w:color w:val="0F172A"/>
                <w:sz w:val="17"/>
              </w:rPr>
              <w:br/>
              <w:t xml:space="preserve">  } catch (error) {</w:t>
            </w:r>
            <w:r>
              <w:rPr>
                <w:rFonts w:ascii="Consolas" w:hAnsi="Consolas"/>
                <w:color w:val="0F172A"/>
                <w:sz w:val="17"/>
              </w:rPr>
              <w:br/>
              <w:t xml:space="preserve">    return null;</w:t>
            </w:r>
            <w:r>
              <w:rPr>
                <w:rFonts w:ascii="Consolas" w:hAnsi="Consolas"/>
                <w:color w:val="0F172A"/>
                <w:sz w:val="17"/>
              </w:rPr>
              <w:br/>
              <w:t xml:space="preserve">  }</w:t>
            </w:r>
            <w:r>
              <w:rPr>
                <w:rFonts w:ascii="Consolas" w:hAnsi="Consolas"/>
                <w:color w:val="0F172A"/>
                <w:sz w:val="17"/>
              </w:rPr>
              <w:br/>
              <w:t>}</w:t>
            </w:r>
          </w:p>
        </w:tc>
      </w:tr>
    </w:tbl>
    <w:p w:rsidR="0088493F" w:rsidRDefault="0088493F"/>
    <w:p w:rsidR="0088493F" w:rsidRDefault="003B2DB3">
      <w:pPr>
        <w:pStyle w:val="Heading2"/>
      </w:pPr>
      <w:r>
        <w:rPr>
          <w:color w:val="2563EB"/>
        </w:rPr>
        <w:t>2.2 Role-Based Access Control (RBAC) &amp; Middleware Protection</w:t>
      </w:r>
    </w:p>
    <w:p w:rsidR="0088493F" w:rsidRDefault="003B2DB3">
      <w:r>
        <w:t xml:space="preserve">Sistem menerapkan pembagian hak </w:t>
      </w:r>
      <w:r>
        <w:t>akses berdasarkan 5 peran utama (Roles) dengan matriks kewenangan sebagai berikut: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3168"/>
        <w:gridCol w:w="4032"/>
      </w:tblGrid>
      <w:tr w:rsidR="0088493F">
        <w:trPr>
          <w:tblHeader/>
          <w:jc w:val="center"/>
        </w:trPr>
        <w:tc>
          <w:tcPr>
            <w:tcW w:w="2160" w:type="dxa"/>
            <w:shd w:val="clear" w:color="auto" w:fill="1E3A8A"/>
            <w:tcMar>
              <w:top w:w="120" w:type="dxa"/>
              <w:left w:w="140" w:type="dxa"/>
              <w:bottom w:w="120" w:type="dxa"/>
              <w:right w:w="140" w:type="dxa"/>
            </w:tcMar>
          </w:tcPr>
          <w:p w:rsidR="0088493F" w:rsidRDefault="003B2DB3">
            <w:r>
              <w:rPr>
                <w:b/>
                <w:color w:val="FFFFFF"/>
                <w:sz w:val="19"/>
              </w:rPr>
              <w:t>Role</w:t>
            </w:r>
          </w:p>
        </w:tc>
        <w:tc>
          <w:tcPr>
            <w:tcW w:w="3168" w:type="dxa"/>
            <w:shd w:val="clear" w:color="auto" w:fill="1E3A8A"/>
            <w:tcMar>
              <w:top w:w="120" w:type="dxa"/>
              <w:left w:w="140" w:type="dxa"/>
              <w:bottom w:w="120" w:type="dxa"/>
              <w:right w:w="140" w:type="dxa"/>
            </w:tcMar>
          </w:tcPr>
          <w:p w:rsidR="0088493F" w:rsidRDefault="003B2DB3">
            <w:r>
              <w:rPr>
                <w:b/>
                <w:color w:val="FFFFFF"/>
                <w:sz w:val="19"/>
              </w:rPr>
              <w:t>Cakupan Modul</w:t>
            </w:r>
          </w:p>
        </w:tc>
        <w:tc>
          <w:tcPr>
            <w:tcW w:w="4032" w:type="dxa"/>
            <w:shd w:val="clear" w:color="auto" w:fill="1E3A8A"/>
            <w:tcMar>
              <w:top w:w="120" w:type="dxa"/>
              <w:left w:w="140" w:type="dxa"/>
              <w:bottom w:w="120" w:type="dxa"/>
              <w:right w:w="140" w:type="dxa"/>
            </w:tcMar>
          </w:tcPr>
          <w:p w:rsidR="0088493F" w:rsidRDefault="003B2DB3">
            <w:r>
              <w:rPr>
                <w:b/>
                <w:color w:val="FFFFFF"/>
                <w:sz w:val="19"/>
              </w:rPr>
              <w:t>Wewenang &amp; Fungsi</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SUPERADMIN</w:t>
            </w:r>
          </w:p>
        </w:tc>
        <w:tc>
          <w:tcPr>
            <w:tcW w:w="3168" w:type="dxa"/>
            <w:shd w:val="clear" w:color="auto" w:fill="FFFFFF"/>
            <w:tcMar>
              <w:top w:w="90" w:type="dxa"/>
              <w:left w:w="120" w:type="dxa"/>
              <w:bottom w:w="90" w:type="dxa"/>
              <w:right w:w="120" w:type="dxa"/>
            </w:tcMar>
          </w:tcPr>
          <w:p w:rsidR="0088493F" w:rsidRDefault="003B2DB3">
            <w:r>
              <w:rPr>
                <w:sz w:val="17"/>
              </w:rPr>
              <w:t>Seluruh Modul Tanpa Batas</w:t>
            </w:r>
          </w:p>
        </w:tc>
        <w:tc>
          <w:tcPr>
            <w:tcW w:w="4032" w:type="dxa"/>
            <w:shd w:val="clear" w:color="auto" w:fill="FFFFFF"/>
            <w:tcMar>
              <w:top w:w="90" w:type="dxa"/>
              <w:left w:w="120" w:type="dxa"/>
              <w:bottom w:w="90" w:type="dxa"/>
              <w:right w:w="120" w:type="dxa"/>
            </w:tcMar>
          </w:tcPr>
          <w:p w:rsidR="0088493F" w:rsidRDefault="003B2DB3">
            <w:r>
              <w:rPr>
                <w:sz w:val="17"/>
              </w:rPr>
              <w:t>Memiliki kontrol penuh atas user management, audit log, approval request instansi, parameter sistem, tim sales, dan konfigurasi database.</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ADMIN</w:t>
            </w:r>
          </w:p>
        </w:tc>
        <w:tc>
          <w:tcPr>
            <w:tcW w:w="3168" w:type="dxa"/>
            <w:shd w:val="clear" w:color="auto" w:fill="F8FAFC"/>
            <w:tcMar>
              <w:top w:w="90" w:type="dxa"/>
              <w:left w:w="120" w:type="dxa"/>
              <w:bottom w:w="90" w:type="dxa"/>
              <w:right w:w="120" w:type="dxa"/>
            </w:tcMar>
          </w:tcPr>
          <w:p w:rsidR="0088493F" w:rsidRDefault="003B2DB3">
            <w:r>
              <w:rPr>
                <w:sz w:val="17"/>
              </w:rPr>
              <w:t>E-Procurement Response, Instansi, Database</w:t>
            </w:r>
          </w:p>
        </w:tc>
        <w:tc>
          <w:tcPr>
            <w:tcW w:w="4032" w:type="dxa"/>
            <w:shd w:val="clear" w:color="auto" w:fill="F8FAFC"/>
            <w:tcMar>
              <w:top w:w="90" w:type="dxa"/>
              <w:left w:w="120" w:type="dxa"/>
              <w:bottom w:w="90" w:type="dxa"/>
              <w:right w:w="120" w:type="dxa"/>
            </w:tcMar>
          </w:tcPr>
          <w:p w:rsidR="0088493F" w:rsidRDefault="003B2DB3">
            <w:r>
              <w:rPr>
                <w:sz w:val="17"/>
              </w:rPr>
              <w:t>Memproses pengajuan SPH, melakukan pricing approval, verifikasi dokumen tender, input database prospek, dan monitoring progress tim.</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LEADER</w:t>
            </w:r>
          </w:p>
        </w:tc>
        <w:tc>
          <w:tcPr>
            <w:tcW w:w="3168" w:type="dxa"/>
            <w:shd w:val="clear" w:color="auto" w:fill="FFFFFF"/>
            <w:tcMar>
              <w:top w:w="90" w:type="dxa"/>
              <w:left w:w="120" w:type="dxa"/>
              <w:bottom w:w="90" w:type="dxa"/>
              <w:right w:w="120" w:type="dxa"/>
            </w:tcMar>
          </w:tcPr>
          <w:p w:rsidR="0088493F" w:rsidRDefault="003B2DB3">
            <w:r>
              <w:rPr>
                <w:sz w:val="17"/>
              </w:rPr>
              <w:t xml:space="preserve">Monitoring Tim, </w:t>
            </w:r>
            <w:r>
              <w:rPr>
                <w:sz w:val="17"/>
              </w:rPr>
              <w:t>Approval Visit, Dashboard</w:t>
            </w:r>
          </w:p>
        </w:tc>
        <w:tc>
          <w:tcPr>
            <w:tcW w:w="4032" w:type="dxa"/>
            <w:shd w:val="clear" w:color="auto" w:fill="FFFFFF"/>
            <w:tcMar>
              <w:top w:w="90" w:type="dxa"/>
              <w:left w:w="120" w:type="dxa"/>
              <w:bottom w:w="90" w:type="dxa"/>
              <w:right w:w="120" w:type="dxa"/>
            </w:tcMar>
          </w:tcPr>
          <w:p w:rsidR="0088493F" w:rsidRDefault="003B2DB3">
            <w:r>
              <w:rPr>
                <w:sz w:val="17"/>
              </w:rPr>
              <w:t>Memimpin tim sales tertentu, memantau pencapaian kuota anggota tim, menginspeksi rute kunjungan, dan menyetujui plan activity.</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SALES</w:t>
            </w:r>
          </w:p>
        </w:tc>
        <w:tc>
          <w:tcPr>
            <w:tcW w:w="3168" w:type="dxa"/>
            <w:shd w:val="clear" w:color="auto" w:fill="F8FAFC"/>
            <w:tcMar>
              <w:top w:w="90" w:type="dxa"/>
              <w:left w:w="120" w:type="dxa"/>
              <w:bottom w:w="90" w:type="dxa"/>
              <w:right w:w="120" w:type="dxa"/>
            </w:tcMar>
          </w:tcPr>
          <w:p w:rsidR="0088493F" w:rsidRDefault="003B2DB3">
            <w:r>
              <w:rPr>
                <w:sz w:val="17"/>
              </w:rPr>
              <w:t>Visit, Validasi, Plan Activity, Request SPH</w:t>
            </w:r>
          </w:p>
        </w:tc>
        <w:tc>
          <w:tcPr>
            <w:tcW w:w="4032" w:type="dxa"/>
            <w:shd w:val="clear" w:color="auto" w:fill="F8FAFC"/>
            <w:tcMar>
              <w:top w:w="90" w:type="dxa"/>
              <w:left w:w="120" w:type="dxa"/>
              <w:bottom w:w="90" w:type="dxa"/>
              <w:right w:w="120" w:type="dxa"/>
            </w:tcMar>
          </w:tcPr>
          <w:p w:rsidR="0088493F" w:rsidRDefault="003B2DB3">
            <w:r>
              <w:rPr>
                <w:sz w:val="17"/>
              </w:rPr>
              <w:t xml:space="preserve">Melakukan validasi database prospek, membuat </w:t>
            </w:r>
            <w:r>
              <w:rPr>
                <w:sz w:val="17"/>
              </w:rPr>
              <w:t xml:space="preserve">rencana kunjungan satker, mencatat log visit lapangan </w:t>
            </w:r>
            <w:r>
              <w:rPr>
                <w:sz w:val="17"/>
              </w:rPr>
              <w:lastRenderedPageBreak/>
              <w:t>dengan GPS, dan mengajukan SPH tender.</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lastRenderedPageBreak/>
              <w:t>TELEMARKETING</w:t>
            </w:r>
          </w:p>
        </w:tc>
        <w:tc>
          <w:tcPr>
            <w:tcW w:w="3168" w:type="dxa"/>
            <w:shd w:val="clear" w:color="auto" w:fill="FFFFFF"/>
            <w:tcMar>
              <w:top w:w="90" w:type="dxa"/>
              <w:left w:w="120" w:type="dxa"/>
              <w:bottom w:w="90" w:type="dxa"/>
              <w:right w:w="120" w:type="dxa"/>
            </w:tcMar>
          </w:tcPr>
          <w:p w:rsidR="0088493F" w:rsidRDefault="003B2DB3">
            <w:r>
              <w:rPr>
                <w:sz w:val="17"/>
              </w:rPr>
              <w:t>Input DB, Tracking DB, Broadcast, Call</w:t>
            </w:r>
          </w:p>
        </w:tc>
        <w:tc>
          <w:tcPr>
            <w:tcW w:w="4032" w:type="dxa"/>
            <w:shd w:val="clear" w:color="auto" w:fill="FFFFFF"/>
            <w:tcMar>
              <w:top w:w="90" w:type="dxa"/>
              <w:left w:w="120" w:type="dxa"/>
              <w:bottom w:w="90" w:type="dxa"/>
              <w:right w:w="120" w:type="dxa"/>
            </w:tcMar>
          </w:tcPr>
          <w:p w:rsidR="0088493F" w:rsidRDefault="003B2DB3">
            <w:r>
              <w:rPr>
                <w:sz w:val="17"/>
              </w:rPr>
              <w:t xml:space="preserve">Fokus pada pengolahan prospek awal, pengiriman broadcast penawaran, melakukan panggilan </w:t>
            </w:r>
            <w:r>
              <w:rPr>
                <w:sz w:val="17"/>
              </w:rPr>
              <w:t>tele-calling, dan kualifikasi status kontak.</w:t>
            </w:r>
          </w:p>
        </w:tc>
      </w:tr>
    </w:tbl>
    <w:p w:rsidR="0088493F" w:rsidRDefault="0088493F">
      <w:pPr>
        <w:spacing w:before="160"/>
      </w:pPr>
    </w:p>
    <w:p w:rsidR="0088493F" w:rsidRDefault="003B2DB3">
      <w:pPr>
        <w:pStyle w:val="Heading2"/>
      </w:pPr>
      <w:r>
        <w:rPr>
          <w:color w:val="2563EB"/>
        </w:rPr>
        <w:t>2.3 Desain &amp; Skema 22 Koleksi Basis Data MongoDB</w:t>
      </w:r>
    </w:p>
    <w:p w:rsidR="0088493F" w:rsidRDefault="003B2DB3">
      <w:r>
        <w:t>Basis data MabelHub memanfaatkan fleksibilitas dokumen MongoDB NoSQL untuk menyimpan data operasional sales dan e-procurement yang dinamis. Berikut adalah inventarisasi dan struktur fungsional dari 22 koleksi MongoDB yang digunakan dalam sistem: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3168"/>
        <w:gridCol w:w="3312"/>
      </w:tblGrid>
      <w:tr w:rsidR="0088493F">
        <w:trPr>
          <w:tblHeader/>
          <w:jc w:val="center"/>
        </w:trPr>
        <w:tc>
          <w:tcPr>
            <w:tcW w:w="2880" w:type="dxa"/>
            <w:shd w:val="clear" w:color="auto" w:fill="1E3A8A"/>
            <w:tcMar>
              <w:top w:w="120" w:type="dxa"/>
              <w:left w:w="140" w:type="dxa"/>
              <w:bottom w:w="120" w:type="dxa"/>
              <w:right w:w="140" w:type="dxa"/>
            </w:tcMar>
          </w:tcPr>
          <w:p w:rsidR="0088493F" w:rsidRDefault="003B2DB3">
            <w:r>
              <w:rPr>
                <w:b/>
                <w:color w:val="FFFFFF"/>
                <w:sz w:val="19"/>
              </w:rPr>
              <w:t>Nama Koleksi</w:t>
            </w:r>
          </w:p>
        </w:tc>
        <w:tc>
          <w:tcPr>
            <w:tcW w:w="3168" w:type="dxa"/>
            <w:shd w:val="clear" w:color="auto" w:fill="1E3A8A"/>
            <w:tcMar>
              <w:top w:w="120" w:type="dxa"/>
              <w:left w:w="140" w:type="dxa"/>
              <w:bottom w:w="120" w:type="dxa"/>
              <w:right w:w="140" w:type="dxa"/>
            </w:tcMar>
          </w:tcPr>
          <w:p w:rsidR="0088493F" w:rsidRDefault="003B2DB3">
            <w:r>
              <w:rPr>
                <w:b/>
                <w:color w:val="FFFFFF"/>
                <w:sz w:val="19"/>
              </w:rPr>
              <w:t>Field-Field Kunci</w:t>
            </w:r>
          </w:p>
        </w:tc>
        <w:tc>
          <w:tcPr>
            <w:tcW w:w="3312" w:type="dxa"/>
            <w:shd w:val="clear" w:color="auto" w:fill="1E3A8A"/>
            <w:tcMar>
              <w:top w:w="120" w:type="dxa"/>
              <w:left w:w="140" w:type="dxa"/>
              <w:bottom w:w="120" w:type="dxa"/>
              <w:right w:w="140" w:type="dxa"/>
            </w:tcMar>
          </w:tcPr>
          <w:p w:rsidR="0088493F" w:rsidRDefault="003B2DB3">
            <w:r>
              <w:rPr>
                <w:b/>
                <w:color w:val="FFFFFF"/>
                <w:sz w:val="19"/>
              </w:rPr>
              <w:t>Fungsi Operasional</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users</w:t>
            </w:r>
          </w:p>
        </w:tc>
        <w:tc>
          <w:tcPr>
            <w:tcW w:w="3168" w:type="dxa"/>
            <w:shd w:val="clear" w:color="auto" w:fill="FFFFFF"/>
            <w:tcMar>
              <w:top w:w="90" w:type="dxa"/>
              <w:left w:w="120" w:type="dxa"/>
              <w:bottom w:w="90" w:type="dxa"/>
              <w:right w:w="120" w:type="dxa"/>
            </w:tcMar>
          </w:tcPr>
          <w:p w:rsidR="0088493F" w:rsidRDefault="003B2DB3">
            <w:r>
              <w:rPr>
                <w:sz w:val="17"/>
              </w:rPr>
              <w:t>_id, username, password, name, role, teamId, createdAt</w:t>
            </w:r>
          </w:p>
        </w:tc>
        <w:tc>
          <w:tcPr>
            <w:tcW w:w="3312" w:type="dxa"/>
            <w:shd w:val="clear" w:color="auto" w:fill="FFFFFF"/>
            <w:tcMar>
              <w:top w:w="90" w:type="dxa"/>
              <w:left w:w="120" w:type="dxa"/>
              <w:bottom w:w="90" w:type="dxa"/>
              <w:right w:w="120" w:type="dxa"/>
            </w:tcMar>
          </w:tcPr>
          <w:p w:rsidR="0088493F" w:rsidRDefault="003B2DB3">
            <w:r>
              <w:rPr>
                <w:sz w:val="17"/>
              </w:rPr>
              <w:t xml:space="preserve">Menyimpan kredensial akun, hash password, dan </w:t>
            </w:r>
            <w:r>
              <w:rPr>
                <w:sz w:val="17"/>
              </w:rPr>
              <w:t>penugasan peran (RBAC)</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teams</w:t>
            </w:r>
          </w:p>
        </w:tc>
        <w:tc>
          <w:tcPr>
            <w:tcW w:w="3168" w:type="dxa"/>
            <w:shd w:val="clear" w:color="auto" w:fill="F8FAFC"/>
            <w:tcMar>
              <w:top w:w="90" w:type="dxa"/>
              <w:left w:w="120" w:type="dxa"/>
              <w:bottom w:w="90" w:type="dxa"/>
              <w:right w:w="120" w:type="dxa"/>
            </w:tcMar>
          </w:tcPr>
          <w:p w:rsidR="0088493F" w:rsidRDefault="003B2DB3">
            <w:r>
              <w:rPr>
                <w:sz w:val="17"/>
              </w:rPr>
              <w:t>_id, name, leaderId, memberIds, targetOmzet, createdAt</w:t>
            </w:r>
          </w:p>
        </w:tc>
        <w:tc>
          <w:tcPr>
            <w:tcW w:w="3312" w:type="dxa"/>
            <w:shd w:val="clear" w:color="auto" w:fill="F8FAFC"/>
            <w:tcMar>
              <w:top w:w="90" w:type="dxa"/>
              <w:left w:w="120" w:type="dxa"/>
              <w:bottom w:w="90" w:type="dxa"/>
              <w:right w:w="120" w:type="dxa"/>
            </w:tcMar>
          </w:tcPr>
          <w:p w:rsidR="0088493F" w:rsidRDefault="003B2DB3">
            <w:r>
              <w:rPr>
                <w:sz w:val="17"/>
              </w:rPr>
              <w:t>Struktur organisasi tim sales, pemetaan ketua tim, dan anggota</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companies</w:t>
            </w:r>
          </w:p>
        </w:tc>
        <w:tc>
          <w:tcPr>
            <w:tcW w:w="3168" w:type="dxa"/>
            <w:shd w:val="clear" w:color="auto" w:fill="FFFFFF"/>
            <w:tcMar>
              <w:top w:w="90" w:type="dxa"/>
              <w:left w:w="120" w:type="dxa"/>
              <w:bottom w:w="90" w:type="dxa"/>
              <w:right w:w="120" w:type="dxa"/>
            </w:tcMar>
          </w:tcPr>
          <w:p w:rsidR="0088493F" w:rsidRDefault="003B2DB3">
            <w:r>
              <w:rPr>
                <w:sz w:val="17"/>
              </w:rPr>
              <w:t>_id, code, name, address, province, city, pic, phone, segment, status</w:t>
            </w:r>
          </w:p>
        </w:tc>
        <w:tc>
          <w:tcPr>
            <w:tcW w:w="3312" w:type="dxa"/>
            <w:shd w:val="clear" w:color="auto" w:fill="FFFFFF"/>
            <w:tcMar>
              <w:top w:w="90" w:type="dxa"/>
              <w:left w:w="120" w:type="dxa"/>
              <w:bottom w:w="90" w:type="dxa"/>
              <w:right w:w="120" w:type="dxa"/>
            </w:tcMar>
          </w:tcPr>
          <w:p w:rsidR="0088493F" w:rsidRDefault="003B2DB3">
            <w:r>
              <w:rPr>
                <w:sz w:val="17"/>
              </w:rPr>
              <w:t xml:space="preserve">Data master </w:t>
            </w:r>
            <w:r>
              <w:rPr>
                <w:sz w:val="17"/>
              </w:rPr>
              <w:t>instansi pemerintah/satker, alamat, dan kontak PIC</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company_history</w:t>
            </w:r>
          </w:p>
        </w:tc>
        <w:tc>
          <w:tcPr>
            <w:tcW w:w="3168" w:type="dxa"/>
            <w:shd w:val="clear" w:color="auto" w:fill="F8FAFC"/>
            <w:tcMar>
              <w:top w:w="90" w:type="dxa"/>
              <w:left w:w="120" w:type="dxa"/>
              <w:bottom w:w="90" w:type="dxa"/>
              <w:right w:w="120" w:type="dxa"/>
            </w:tcMar>
          </w:tcPr>
          <w:p w:rsidR="0088493F" w:rsidRDefault="003B2DB3">
            <w:r>
              <w:rPr>
                <w:sz w:val="17"/>
              </w:rPr>
              <w:t>_id, companyId, updatedBy, changes, timestamp</w:t>
            </w:r>
          </w:p>
        </w:tc>
        <w:tc>
          <w:tcPr>
            <w:tcW w:w="3312" w:type="dxa"/>
            <w:shd w:val="clear" w:color="auto" w:fill="F8FAFC"/>
            <w:tcMar>
              <w:top w:w="90" w:type="dxa"/>
              <w:left w:w="120" w:type="dxa"/>
              <w:bottom w:w="90" w:type="dxa"/>
              <w:right w:w="120" w:type="dxa"/>
            </w:tcMar>
          </w:tcPr>
          <w:p w:rsidR="0088493F" w:rsidRDefault="003B2DB3">
            <w:r>
              <w:rPr>
                <w:sz w:val="17"/>
              </w:rPr>
              <w:t>Log audit riwayat pengubahan data profil instansi pemerintah</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company_requests</w:t>
            </w:r>
          </w:p>
        </w:tc>
        <w:tc>
          <w:tcPr>
            <w:tcW w:w="3168" w:type="dxa"/>
            <w:shd w:val="clear" w:color="auto" w:fill="FFFFFF"/>
            <w:tcMar>
              <w:top w:w="90" w:type="dxa"/>
              <w:left w:w="120" w:type="dxa"/>
              <w:bottom w:w="90" w:type="dxa"/>
              <w:right w:w="120" w:type="dxa"/>
            </w:tcMar>
          </w:tcPr>
          <w:p w:rsidR="0088493F" w:rsidRDefault="003B2DB3">
            <w:r>
              <w:rPr>
                <w:sz w:val="17"/>
              </w:rPr>
              <w:t>_id, companyData, requestedBy, status, approvedBy, note</w:t>
            </w:r>
          </w:p>
        </w:tc>
        <w:tc>
          <w:tcPr>
            <w:tcW w:w="3312" w:type="dxa"/>
            <w:shd w:val="clear" w:color="auto" w:fill="FFFFFF"/>
            <w:tcMar>
              <w:top w:w="90" w:type="dxa"/>
              <w:left w:w="120" w:type="dxa"/>
              <w:bottom w:w="90" w:type="dxa"/>
              <w:right w:w="120" w:type="dxa"/>
            </w:tcMar>
          </w:tcPr>
          <w:p w:rsidR="0088493F" w:rsidRDefault="003B2DB3">
            <w:r>
              <w:rPr>
                <w:sz w:val="17"/>
              </w:rPr>
              <w:t>Pengajuan pembuatan/perubahan instansi baru oleh sales yang menunggu approval</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PicChangeHistory</w:t>
            </w:r>
          </w:p>
        </w:tc>
        <w:tc>
          <w:tcPr>
            <w:tcW w:w="3168" w:type="dxa"/>
            <w:shd w:val="clear" w:color="auto" w:fill="F8FAFC"/>
            <w:tcMar>
              <w:top w:w="90" w:type="dxa"/>
              <w:left w:w="120" w:type="dxa"/>
              <w:bottom w:w="90" w:type="dxa"/>
              <w:right w:w="120" w:type="dxa"/>
            </w:tcMar>
          </w:tcPr>
          <w:p w:rsidR="0088493F" w:rsidRDefault="003B2DB3">
            <w:r>
              <w:rPr>
                <w:sz w:val="17"/>
              </w:rPr>
              <w:t>_id, companyId, oldPic, newPic, changedBy, changedAt</w:t>
            </w:r>
          </w:p>
        </w:tc>
        <w:tc>
          <w:tcPr>
            <w:tcW w:w="3312" w:type="dxa"/>
            <w:shd w:val="clear" w:color="auto" w:fill="F8FAFC"/>
            <w:tcMar>
              <w:top w:w="90" w:type="dxa"/>
              <w:left w:w="120" w:type="dxa"/>
              <w:bottom w:w="90" w:type="dxa"/>
              <w:right w:w="120" w:type="dxa"/>
            </w:tcMar>
          </w:tcPr>
          <w:p w:rsidR="0088493F" w:rsidRDefault="003B2DB3">
            <w:r>
              <w:rPr>
                <w:sz w:val="17"/>
              </w:rPr>
              <w:t>Riwayat pergantian person-in-charge (PIC) pada satker tertentu</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VisitActivity</w:t>
            </w:r>
          </w:p>
        </w:tc>
        <w:tc>
          <w:tcPr>
            <w:tcW w:w="3168" w:type="dxa"/>
            <w:shd w:val="clear" w:color="auto" w:fill="FFFFFF"/>
            <w:tcMar>
              <w:top w:w="90" w:type="dxa"/>
              <w:left w:w="120" w:type="dxa"/>
              <w:bottom w:w="90" w:type="dxa"/>
              <w:right w:w="120" w:type="dxa"/>
            </w:tcMar>
          </w:tcPr>
          <w:p w:rsidR="0088493F" w:rsidRDefault="003B2DB3">
            <w:r>
              <w:rPr>
                <w:sz w:val="17"/>
              </w:rPr>
              <w:t xml:space="preserve">_id, salesId, </w:t>
            </w:r>
            <w:r>
              <w:rPr>
                <w:sz w:val="17"/>
              </w:rPr>
              <w:t>companyId, date, purpose, result, lat, lng, photos</w:t>
            </w:r>
          </w:p>
        </w:tc>
        <w:tc>
          <w:tcPr>
            <w:tcW w:w="3312" w:type="dxa"/>
            <w:shd w:val="clear" w:color="auto" w:fill="FFFFFF"/>
            <w:tcMar>
              <w:top w:w="90" w:type="dxa"/>
              <w:left w:w="120" w:type="dxa"/>
              <w:bottom w:w="90" w:type="dxa"/>
              <w:right w:w="120" w:type="dxa"/>
            </w:tcMar>
          </w:tcPr>
          <w:p w:rsidR="0088493F" w:rsidRDefault="003B2DB3">
            <w:r>
              <w:rPr>
                <w:sz w:val="17"/>
              </w:rPr>
              <w:t>Laporan kunjungan fisik sales, hasil negosiasi, titik koordinat, dan foto bukti</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plans</w:t>
            </w:r>
          </w:p>
        </w:tc>
        <w:tc>
          <w:tcPr>
            <w:tcW w:w="3168" w:type="dxa"/>
            <w:shd w:val="clear" w:color="auto" w:fill="F8FAFC"/>
            <w:tcMar>
              <w:top w:w="90" w:type="dxa"/>
              <w:left w:w="120" w:type="dxa"/>
              <w:bottom w:w="90" w:type="dxa"/>
              <w:right w:w="120" w:type="dxa"/>
            </w:tcMar>
          </w:tcPr>
          <w:p w:rsidR="0088493F" w:rsidRDefault="003B2DB3">
            <w:r>
              <w:rPr>
                <w:sz w:val="17"/>
              </w:rPr>
              <w:t>_id, salesId, week, month, targetCompanies, status, approvedBy</w:t>
            </w:r>
          </w:p>
        </w:tc>
        <w:tc>
          <w:tcPr>
            <w:tcW w:w="3312" w:type="dxa"/>
            <w:shd w:val="clear" w:color="auto" w:fill="F8FAFC"/>
            <w:tcMar>
              <w:top w:w="90" w:type="dxa"/>
              <w:left w:w="120" w:type="dxa"/>
              <w:bottom w:w="90" w:type="dxa"/>
              <w:right w:w="120" w:type="dxa"/>
            </w:tcMar>
          </w:tcPr>
          <w:p w:rsidR="0088493F" w:rsidRDefault="003B2DB3">
            <w:r>
              <w:rPr>
                <w:sz w:val="17"/>
              </w:rPr>
              <w:t xml:space="preserve">Rencana kerja kunjungan (plan activity) </w:t>
            </w:r>
            <w:r>
              <w:rPr>
                <w:sz w:val="17"/>
              </w:rPr>
              <w:t>mingguan sales ke satker</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eproc_requests</w:t>
            </w:r>
          </w:p>
        </w:tc>
        <w:tc>
          <w:tcPr>
            <w:tcW w:w="3168" w:type="dxa"/>
            <w:shd w:val="clear" w:color="auto" w:fill="FFFFFF"/>
            <w:tcMar>
              <w:top w:w="90" w:type="dxa"/>
              <w:left w:w="120" w:type="dxa"/>
              <w:bottom w:w="90" w:type="dxa"/>
              <w:right w:w="120" w:type="dxa"/>
            </w:tcMar>
          </w:tcPr>
          <w:p w:rsidR="0088493F" w:rsidRDefault="003B2DB3">
            <w:r>
              <w:rPr>
                <w:sz w:val="17"/>
              </w:rPr>
              <w:t>_id, requestId, tenderName, satker, value, status, sphDoc, takenBy</w:t>
            </w:r>
          </w:p>
        </w:tc>
        <w:tc>
          <w:tcPr>
            <w:tcW w:w="3312" w:type="dxa"/>
            <w:shd w:val="clear" w:color="auto" w:fill="FFFFFF"/>
            <w:tcMar>
              <w:top w:w="90" w:type="dxa"/>
              <w:left w:w="120" w:type="dxa"/>
              <w:bottom w:w="90" w:type="dxa"/>
              <w:right w:w="120" w:type="dxa"/>
            </w:tcMar>
          </w:tcPr>
          <w:p w:rsidR="0088493F" w:rsidRDefault="003B2DB3">
            <w:r>
              <w:rPr>
                <w:sz w:val="17"/>
              </w:rPr>
              <w:t>Pengajuan penawaran tender dan permintaan Surat Penawaran Harga (SPH)</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eproc_history</w:t>
            </w:r>
          </w:p>
        </w:tc>
        <w:tc>
          <w:tcPr>
            <w:tcW w:w="3168" w:type="dxa"/>
            <w:shd w:val="clear" w:color="auto" w:fill="F8FAFC"/>
            <w:tcMar>
              <w:top w:w="90" w:type="dxa"/>
              <w:left w:w="120" w:type="dxa"/>
              <w:bottom w:w="90" w:type="dxa"/>
              <w:right w:w="120" w:type="dxa"/>
            </w:tcMar>
          </w:tcPr>
          <w:p w:rsidR="0088493F" w:rsidRDefault="003B2DB3">
            <w:r>
              <w:rPr>
                <w:sz w:val="17"/>
              </w:rPr>
              <w:t>_id, requestId, action, actorId, comment, timestamp</w:t>
            </w:r>
          </w:p>
        </w:tc>
        <w:tc>
          <w:tcPr>
            <w:tcW w:w="3312" w:type="dxa"/>
            <w:shd w:val="clear" w:color="auto" w:fill="F8FAFC"/>
            <w:tcMar>
              <w:top w:w="90" w:type="dxa"/>
              <w:left w:w="120" w:type="dxa"/>
              <w:bottom w:w="90" w:type="dxa"/>
              <w:right w:w="120" w:type="dxa"/>
            </w:tcMar>
          </w:tcPr>
          <w:p w:rsidR="0088493F" w:rsidRDefault="003B2DB3">
            <w:r>
              <w:rPr>
                <w:sz w:val="17"/>
              </w:rPr>
              <w:t xml:space="preserve">Jejak </w:t>
            </w:r>
            <w:r>
              <w:rPr>
                <w:sz w:val="17"/>
              </w:rPr>
              <w:t>riwayat alur pengadaan tender (submitted, taken, responded, won/lost)</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input_database</w:t>
            </w:r>
          </w:p>
        </w:tc>
        <w:tc>
          <w:tcPr>
            <w:tcW w:w="3168" w:type="dxa"/>
            <w:shd w:val="clear" w:color="auto" w:fill="FFFFFF"/>
            <w:tcMar>
              <w:top w:w="90" w:type="dxa"/>
              <w:left w:w="120" w:type="dxa"/>
              <w:bottom w:w="90" w:type="dxa"/>
              <w:right w:w="120" w:type="dxa"/>
            </w:tcMar>
          </w:tcPr>
          <w:p w:rsidR="0088493F" w:rsidRDefault="003B2DB3">
            <w:r>
              <w:rPr>
                <w:sz w:val="17"/>
              </w:rPr>
              <w:t>_id, code, agencyName, source, picName, phone, status, category</w:t>
            </w:r>
          </w:p>
        </w:tc>
        <w:tc>
          <w:tcPr>
            <w:tcW w:w="3312" w:type="dxa"/>
            <w:shd w:val="clear" w:color="auto" w:fill="FFFFFF"/>
            <w:tcMar>
              <w:top w:w="90" w:type="dxa"/>
              <w:left w:w="120" w:type="dxa"/>
              <w:bottom w:w="90" w:type="dxa"/>
              <w:right w:w="120" w:type="dxa"/>
            </w:tcMar>
          </w:tcPr>
          <w:p w:rsidR="0088493F" w:rsidRDefault="003B2DB3">
            <w:r>
              <w:rPr>
                <w:sz w:val="17"/>
              </w:rPr>
              <w:t>Data input mentah prospek hasil riset pasar atau lelang LPSE</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input_database_history</w:t>
            </w:r>
          </w:p>
        </w:tc>
        <w:tc>
          <w:tcPr>
            <w:tcW w:w="3168" w:type="dxa"/>
            <w:shd w:val="clear" w:color="auto" w:fill="F8FAFC"/>
            <w:tcMar>
              <w:top w:w="90" w:type="dxa"/>
              <w:left w:w="120" w:type="dxa"/>
              <w:bottom w:w="90" w:type="dxa"/>
              <w:right w:w="120" w:type="dxa"/>
            </w:tcMar>
          </w:tcPr>
          <w:p w:rsidR="0088493F" w:rsidRDefault="003B2DB3">
            <w:r>
              <w:rPr>
                <w:sz w:val="17"/>
              </w:rPr>
              <w:t xml:space="preserve">_id, </w:t>
            </w:r>
            <w:r>
              <w:rPr>
                <w:sz w:val="17"/>
              </w:rPr>
              <w:t xml:space="preserve">databaseId, modifierId, fieldModified, </w:t>
            </w:r>
            <w:r>
              <w:rPr>
                <w:sz w:val="17"/>
              </w:rPr>
              <w:lastRenderedPageBreak/>
              <w:t>timestamp</w:t>
            </w:r>
          </w:p>
        </w:tc>
        <w:tc>
          <w:tcPr>
            <w:tcW w:w="3312" w:type="dxa"/>
            <w:shd w:val="clear" w:color="auto" w:fill="F8FAFC"/>
            <w:tcMar>
              <w:top w:w="90" w:type="dxa"/>
              <w:left w:w="120" w:type="dxa"/>
              <w:bottom w:w="90" w:type="dxa"/>
              <w:right w:w="120" w:type="dxa"/>
            </w:tcMar>
          </w:tcPr>
          <w:p w:rsidR="0088493F" w:rsidRDefault="003B2DB3">
            <w:r>
              <w:rPr>
                <w:sz w:val="17"/>
              </w:rPr>
              <w:lastRenderedPageBreak/>
              <w:t xml:space="preserve">Log perubahan pada data prospek mentah </w:t>
            </w:r>
            <w:r>
              <w:rPr>
                <w:sz w:val="17"/>
              </w:rPr>
              <w:lastRenderedPageBreak/>
              <w:t>telemarketing</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lastRenderedPageBreak/>
              <w:t>tracking_database</w:t>
            </w:r>
          </w:p>
        </w:tc>
        <w:tc>
          <w:tcPr>
            <w:tcW w:w="3168" w:type="dxa"/>
            <w:shd w:val="clear" w:color="auto" w:fill="FFFFFF"/>
            <w:tcMar>
              <w:top w:w="90" w:type="dxa"/>
              <w:left w:w="120" w:type="dxa"/>
              <w:bottom w:w="90" w:type="dxa"/>
              <w:right w:w="120" w:type="dxa"/>
            </w:tcMar>
          </w:tcPr>
          <w:p w:rsidR="0088493F" w:rsidRDefault="003B2DB3">
            <w:r>
              <w:rPr>
                <w:sz w:val="17"/>
              </w:rPr>
              <w:t>_id, agencyCode, brand, segment, province, city, progressStatus</w:t>
            </w:r>
          </w:p>
        </w:tc>
        <w:tc>
          <w:tcPr>
            <w:tcW w:w="3312" w:type="dxa"/>
            <w:shd w:val="clear" w:color="auto" w:fill="FFFFFF"/>
            <w:tcMar>
              <w:top w:w="90" w:type="dxa"/>
              <w:left w:w="120" w:type="dxa"/>
              <w:bottom w:w="90" w:type="dxa"/>
              <w:right w:w="120" w:type="dxa"/>
            </w:tcMar>
          </w:tcPr>
          <w:p w:rsidR="0088493F" w:rsidRDefault="003B2DB3">
            <w:r>
              <w:rPr>
                <w:sz w:val="17"/>
              </w:rPr>
              <w:t xml:space="preserve">Pelacakan status perkembangan prospek dari database ke sales </w:t>
            </w:r>
            <w:r>
              <w:rPr>
                <w:sz w:val="17"/>
              </w:rPr>
              <w:t>funnel</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tracking_broadcast</w:t>
            </w:r>
          </w:p>
        </w:tc>
        <w:tc>
          <w:tcPr>
            <w:tcW w:w="3168" w:type="dxa"/>
            <w:shd w:val="clear" w:color="auto" w:fill="F8FAFC"/>
            <w:tcMar>
              <w:top w:w="90" w:type="dxa"/>
              <w:left w:w="120" w:type="dxa"/>
              <w:bottom w:w="90" w:type="dxa"/>
              <w:right w:w="120" w:type="dxa"/>
            </w:tcMar>
          </w:tcPr>
          <w:p w:rsidR="0088493F" w:rsidRDefault="003B2DB3">
            <w:r>
              <w:rPr>
                <w:sz w:val="17"/>
              </w:rPr>
              <w:t>_id, broadcastId, satkerName, phone, messageStatus, sentAt</w:t>
            </w:r>
          </w:p>
        </w:tc>
        <w:tc>
          <w:tcPr>
            <w:tcW w:w="3312" w:type="dxa"/>
            <w:shd w:val="clear" w:color="auto" w:fill="F8FAFC"/>
            <w:tcMar>
              <w:top w:w="90" w:type="dxa"/>
              <w:left w:w="120" w:type="dxa"/>
              <w:bottom w:w="90" w:type="dxa"/>
              <w:right w:w="120" w:type="dxa"/>
            </w:tcMar>
          </w:tcPr>
          <w:p w:rsidR="0088493F" w:rsidRDefault="003B2DB3">
            <w:r>
              <w:rPr>
                <w:sz w:val="17"/>
              </w:rPr>
              <w:t>Pelacakan pengiriman pesan broadcast penawaran katalog ke instansi</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tracking_call</w:t>
            </w:r>
          </w:p>
        </w:tc>
        <w:tc>
          <w:tcPr>
            <w:tcW w:w="3168" w:type="dxa"/>
            <w:shd w:val="clear" w:color="auto" w:fill="FFFFFF"/>
            <w:tcMar>
              <w:top w:w="90" w:type="dxa"/>
              <w:left w:w="120" w:type="dxa"/>
              <w:bottom w:w="90" w:type="dxa"/>
              <w:right w:w="120" w:type="dxa"/>
            </w:tcMar>
          </w:tcPr>
          <w:p w:rsidR="0088493F" w:rsidRDefault="003B2DB3">
            <w:r>
              <w:rPr>
                <w:sz w:val="17"/>
              </w:rPr>
              <w:t>_id, callId, satkerName, pic, callResult, followUpDate, notes</w:t>
            </w:r>
          </w:p>
        </w:tc>
        <w:tc>
          <w:tcPr>
            <w:tcW w:w="3312" w:type="dxa"/>
            <w:shd w:val="clear" w:color="auto" w:fill="FFFFFF"/>
            <w:tcMar>
              <w:top w:w="90" w:type="dxa"/>
              <w:left w:w="120" w:type="dxa"/>
              <w:bottom w:w="90" w:type="dxa"/>
              <w:right w:w="120" w:type="dxa"/>
            </w:tcMar>
          </w:tcPr>
          <w:p w:rsidR="0088493F" w:rsidRDefault="003B2DB3">
            <w:r>
              <w:rPr>
                <w:sz w:val="17"/>
              </w:rPr>
              <w:t xml:space="preserve">Pencatatan hasil </w:t>
            </w:r>
            <w:r>
              <w:rPr>
                <w:sz w:val="17"/>
              </w:rPr>
              <w:t>panggilan telepon telemarketing kepada PIC instansi</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validasi_sales</w:t>
            </w:r>
          </w:p>
        </w:tc>
        <w:tc>
          <w:tcPr>
            <w:tcW w:w="3168" w:type="dxa"/>
            <w:shd w:val="clear" w:color="auto" w:fill="F8FAFC"/>
            <w:tcMar>
              <w:top w:w="90" w:type="dxa"/>
              <w:left w:w="120" w:type="dxa"/>
              <w:bottom w:w="90" w:type="dxa"/>
              <w:right w:w="120" w:type="dxa"/>
            </w:tcMar>
          </w:tcPr>
          <w:p w:rsidR="0088493F" w:rsidRDefault="003B2DB3">
            <w:r>
              <w:rPr>
                <w:sz w:val="17"/>
              </w:rPr>
              <w:t>_id, leadId, validatedBy, decision, suitabilityScore, handoffDate</w:t>
            </w:r>
          </w:p>
        </w:tc>
        <w:tc>
          <w:tcPr>
            <w:tcW w:w="3312" w:type="dxa"/>
            <w:shd w:val="clear" w:color="auto" w:fill="F8FAFC"/>
            <w:tcMar>
              <w:top w:w="90" w:type="dxa"/>
              <w:left w:w="120" w:type="dxa"/>
              <w:bottom w:w="90" w:type="dxa"/>
              <w:right w:w="120" w:type="dxa"/>
            </w:tcMar>
          </w:tcPr>
          <w:p w:rsidR="0088493F" w:rsidRDefault="003B2DB3">
            <w:r>
              <w:rPr>
                <w:sz w:val="17"/>
              </w:rPr>
              <w:t>Validasi kelayakan prospek sebelum diteruskan ke sales lapangan</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telemarketing_database</w:t>
            </w:r>
          </w:p>
        </w:tc>
        <w:tc>
          <w:tcPr>
            <w:tcW w:w="3168" w:type="dxa"/>
            <w:shd w:val="clear" w:color="auto" w:fill="FFFFFF"/>
            <w:tcMar>
              <w:top w:w="90" w:type="dxa"/>
              <w:left w:w="120" w:type="dxa"/>
              <w:bottom w:w="90" w:type="dxa"/>
              <w:right w:w="120" w:type="dxa"/>
            </w:tcMar>
          </w:tcPr>
          <w:p w:rsidR="0088493F" w:rsidRDefault="003B2DB3">
            <w:r>
              <w:rPr>
                <w:sz w:val="17"/>
              </w:rPr>
              <w:t xml:space="preserve">_id, companyName, </w:t>
            </w:r>
            <w:r>
              <w:rPr>
                <w:sz w:val="17"/>
              </w:rPr>
              <w:t>contactPerson, directPhone, remarks</w:t>
            </w:r>
          </w:p>
        </w:tc>
        <w:tc>
          <w:tcPr>
            <w:tcW w:w="3312" w:type="dxa"/>
            <w:shd w:val="clear" w:color="auto" w:fill="FFFFFF"/>
            <w:tcMar>
              <w:top w:w="90" w:type="dxa"/>
              <w:left w:w="120" w:type="dxa"/>
              <w:bottom w:w="90" w:type="dxa"/>
              <w:right w:w="120" w:type="dxa"/>
            </w:tcMar>
          </w:tcPr>
          <w:p w:rsidR="0088493F" w:rsidRDefault="003B2DB3">
            <w:r>
              <w:rPr>
                <w:sz w:val="17"/>
              </w:rPr>
              <w:t>Database khusus kontak prospek yang dikelola divisi telemarketing</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digital_marketing_performance</w:t>
            </w:r>
          </w:p>
        </w:tc>
        <w:tc>
          <w:tcPr>
            <w:tcW w:w="3168" w:type="dxa"/>
            <w:shd w:val="clear" w:color="auto" w:fill="F8FAFC"/>
            <w:tcMar>
              <w:top w:w="90" w:type="dxa"/>
              <w:left w:w="120" w:type="dxa"/>
              <w:bottom w:w="90" w:type="dxa"/>
              <w:right w:w="120" w:type="dxa"/>
            </w:tcMar>
          </w:tcPr>
          <w:p w:rsidR="0088493F" w:rsidRDefault="003B2DB3">
            <w:r>
              <w:rPr>
                <w:sz w:val="17"/>
              </w:rPr>
              <w:t>_id, campaignName, impressions, clicks, leadsGenerated, cost</w:t>
            </w:r>
          </w:p>
        </w:tc>
        <w:tc>
          <w:tcPr>
            <w:tcW w:w="3312" w:type="dxa"/>
            <w:shd w:val="clear" w:color="auto" w:fill="F8FAFC"/>
            <w:tcMar>
              <w:top w:w="90" w:type="dxa"/>
              <w:left w:w="120" w:type="dxa"/>
              <w:bottom w:w="90" w:type="dxa"/>
              <w:right w:w="120" w:type="dxa"/>
            </w:tcMar>
          </w:tcPr>
          <w:p w:rsidR="0088493F" w:rsidRDefault="003B2DB3">
            <w:r>
              <w:rPr>
                <w:sz w:val="17"/>
              </w:rPr>
              <w:t xml:space="preserve">Metrik analitik performa periklanan digital dan </w:t>
            </w:r>
            <w:r>
              <w:rPr>
                <w:sz w:val="17"/>
              </w:rPr>
              <w:t>kampanye daring</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digital_marketing_reports</w:t>
            </w:r>
          </w:p>
        </w:tc>
        <w:tc>
          <w:tcPr>
            <w:tcW w:w="3168" w:type="dxa"/>
            <w:shd w:val="clear" w:color="auto" w:fill="FFFFFF"/>
            <w:tcMar>
              <w:top w:w="90" w:type="dxa"/>
              <w:left w:w="120" w:type="dxa"/>
              <w:bottom w:w="90" w:type="dxa"/>
              <w:right w:w="120" w:type="dxa"/>
            </w:tcMar>
          </w:tcPr>
          <w:p w:rsidR="0088493F" w:rsidRDefault="003B2DB3">
            <w:r>
              <w:rPr>
                <w:sz w:val="17"/>
              </w:rPr>
              <w:t>_id, reportPeriod, summary, metricsBreakdown, submittedBy</w:t>
            </w:r>
          </w:p>
        </w:tc>
        <w:tc>
          <w:tcPr>
            <w:tcW w:w="3312" w:type="dxa"/>
            <w:shd w:val="clear" w:color="auto" w:fill="FFFFFF"/>
            <w:tcMar>
              <w:top w:w="90" w:type="dxa"/>
              <w:left w:w="120" w:type="dxa"/>
              <w:bottom w:w="90" w:type="dxa"/>
              <w:right w:w="120" w:type="dxa"/>
            </w:tcMar>
          </w:tcPr>
          <w:p w:rsidR="0088493F" w:rsidRDefault="003B2DB3">
            <w:r>
              <w:rPr>
                <w:sz w:val="17"/>
              </w:rPr>
              <w:t>Laporan periodik bulanan performa akuisisi prospek digital</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product_categories</w:t>
            </w:r>
          </w:p>
        </w:tc>
        <w:tc>
          <w:tcPr>
            <w:tcW w:w="3168" w:type="dxa"/>
            <w:shd w:val="clear" w:color="auto" w:fill="F8FAFC"/>
            <w:tcMar>
              <w:top w:w="90" w:type="dxa"/>
              <w:left w:w="120" w:type="dxa"/>
              <w:bottom w:w="90" w:type="dxa"/>
              <w:right w:w="120" w:type="dxa"/>
            </w:tcMar>
          </w:tcPr>
          <w:p w:rsidR="0088493F" w:rsidRDefault="003B2DB3">
            <w:r>
              <w:rPr>
                <w:sz w:val="17"/>
              </w:rPr>
              <w:t>_id, code, name, description, icon, activeStatus</w:t>
            </w:r>
          </w:p>
        </w:tc>
        <w:tc>
          <w:tcPr>
            <w:tcW w:w="3312" w:type="dxa"/>
            <w:shd w:val="clear" w:color="auto" w:fill="F8FAFC"/>
            <w:tcMar>
              <w:top w:w="90" w:type="dxa"/>
              <w:left w:w="120" w:type="dxa"/>
              <w:bottom w:w="90" w:type="dxa"/>
              <w:right w:w="120" w:type="dxa"/>
            </w:tcMar>
          </w:tcPr>
          <w:p w:rsidR="0088493F" w:rsidRDefault="003B2DB3">
            <w:r>
              <w:rPr>
                <w:sz w:val="17"/>
              </w:rPr>
              <w:t xml:space="preserve">Master kategori </w:t>
            </w:r>
            <w:r>
              <w:rPr>
                <w:sz w:val="17"/>
              </w:rPr>
              <w:t>produk mebel (misal: Meja Kantor, Kursi Ergonomis, dsb.)</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product_documents</w:t>
            </w:r>
          </w:p>
        </w:tc>
        <w:tc>
          <w:tcPr>
            <w:tcW w:w="3168" w:type="dxa"/>
            <w:shd w:val="clear" w:color="auto" w:fill="FFFFFF"/>
            <w:tcMar>
              <w:top w:w="90" w:type="dxa"/>
              <w:left w:w="120" w:type="dxa"/>
              <w:bottom w:w="90" w:type="dxa"/>
              <w:right w:w="120" w:type="dxa"/>
            </w:tcMar>
          </w:tcPr>
          <w:p w:rsidR="0088493F" w:rsidRDefault="003B2DB3">
            <w:r>
              <w:rPr>
                <w:sz w:val="17"/>
              </w:rPr>
              <w:t>_id, categoryId, title, fileName, gridFsId, uploadDate</w:t>
            </w:r>
          </w:p>
        </w:tc>
        <w:tc>
          <w:tcPr>
            <w:tcW w:w="3312" w:type="dxa"/>
            <w:shd w:val="clear" w:color="auto" w:fill="FFFFFF"/>
            <w:tcMar>
              <w:top w:w="90" w:type="dxa"/>
              <w:left w:w="120" w:type="dxa"/>
              <w:bottom w:w="90" w:type="dxa"/>
              <w:right w:w="120" w:type="dxa"/>
            </w:tcMar>
          </w:tcPr>
          <w:p w:rsidR="0088493F" w:rsidRDefault="003B2DB3">
            <w:r>
              <w:rPr>
                <w:sz w:val="17"/>
              </w:rPr>
              <w:t>Metadata berkas spesifikasi teknis, sertifikat TKDN, dan brosur katalog</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product_files.files</w:t>
            </w:r>
          </w:p>
        </w:tc>
        <w:tc>
          <w:tcPr>
            <w:tcW w:w="3168" w:type="dxa"/>
            <w:shd w:val="clear" w:color="auto" w:fill="F8FAFC"/>
            <w:tcMar>
              <w:top w:w="90" w:type="dxa"/>
              <w:left w:w="120" w:type="dxa"/>
              <w:bottom w:w="90" w:type="dxa"/>
              <w:right w:w="120" w:type="dxa"/>
            </w:tcMar>
          </w:tcPr>
          <w:p w:rsidR="0088493F" w:rsidRDefault="003B2DB3">
            <w:r>
              <w:rPr>
                <w:sz w:val="17"/>
              </w:rPr>
              <w:t xml:space="preserve">_id, filename, length, </w:t>
            </w:r>
            <w:r>
              <w:rPr>
                <w:sz w:val="17"/>
              </w:rPr>
              <w:t>chunkSize, uploadDate, md5</w:t>
            </w:r>
          </w:p>
        </w:tc>
        <w:tc>
          <w:tcPr>
            <w:tcW w:w="3312" w:type="dxa"/>
            <w:shd w:val="clear" w:color="auto" w:fill="F8FAFC"/>
            <w:tcMar>
              <w:top w:w="90" w:type="dxa"/>
              <w:left w:w="120" w:type="dxa"/>
              <w:bottom w:w="90" w:type="dxa"/>
              <w:right w:w="120" w:type="dxa"/>
            </w:tcMar>
          </w:tcPr>
          <w:p w:rsidR="0088493F" w:rsidRDefault="003B2DB3">
            <w:r>
              <w:rPr>
                <w:sz w:val="17"/>
              </w:rPr>
              <w:t>Penyimpanan biner dokumen produk berukuran besar via MongoDB GridFS</w:t>
            </w:r>
          </w:p>
        </w:tc>
      </w:tr>
    </w:tbl>
    <w:p w:rsidR="0088493F" w:rsidRDefault="003B2DB3">
      <w:r>
        <w:br w:type="page"/>
      </w:r>
    </w:p>
    <w:p w:rsidR="0088493F" w:rsidRDefault="003B2DB3">
      <w:pPr>
        <w:pStyle w:val="Heading1"/>
      </w:pPr>
      <w:r>
        <w:rPr>
          <w:color w:val="1E3A8A"/>
          <w:sz w:val="32"/>
        </w:rPr>
        <w:lastRenderedPageBreak/>
        <w:t>BAB 3: DOKUMENTASI LENGKAP BACKEND API (67 ENDPOINTS)</w:t>
      </w:r>
    </w:p>
    <w:p w:rsidR="0088493F" w:rsidRDefault="003B2DB3">
      <w:r>
        <w:t xml:space="preserve">MabelHub mengimplementasikan 67 Route Handler RESTful API pada direktori src/app/api/. Setiap </w:t>
      </w:r>
      <w:r>
        <w:t>endpoint menerima parameter, melakukan validasi payload, mengeksekusi otorisasi berbasis sesi cookie, dan mengembalikan respon terstruktur dengan format JSON dan HTTP Status Code standar (200 OK, 201 Created, 400 Bad Request, 401 Unauthorized, 403 Forbidden, 404 Not Found, 500 Server Error).</w:t>
      </w:r>
    </w:p>
    <w:p w:rsidR="0088493F" w:rsidRDefault="003B2DB3">
      <w:pPr>
        <w:pStyle w:val="Heading2"/>
      </w:pPr>
      <w:r>
        <w:rPr>
          <w:color w:val="2563EB"/>
        </w:rPr>
        <w:t>3.1 Modul Otentikasi &amp; Sesi Pengguna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/api/auth/login</w:t>
            </w:r>
          </w:p>
        </w:tc>
        <w:tc>
          <w:tcPr>
            <w:tcW w:w="1152" w:type="dxa"/>
            <w:shd w:val="clear" w:color="auto" w:fill="FFFFFF"/>
            <w:tcMar>
              <w:top w:w="90" w:type="dxa"/>
              <w:left w:w="120" w:type="dxa"/>
              <w:bottom w:w="90" w:type="dxa"/>
              <w:right w:w="120" w:type="dxa"/>
            </w:tcMar>
          </w:tcPr>
          <w:p w:rsidR="0088493F" w:rsidRDefault="003B2DB3">
            <w:r>
              <w:rPr>
                <w:sz w:val="17"/>
              </w:rPr>
              <w:t>POST</w:t>
            </w:r>
          </w:p>
        </w:tc>
        <w:tc>
          <w:tcPr>
            <w:tcW w:w="2592" w:type="dxa"/>
            <w:shd w:val="clear" w:color="auto" w:fill="FFFFFF"/>
            <w:tcMar>
              <w:top w:w="90" w:type="dxa"/>
              <w:left w:w="120" w:type="dxa"/>
              <w:bottom w:w="90" w:type="dxa"/>
              <w:right w:w="120" w:type="dxa"/>
            </w:tcMar>
          </w:tcPr>
          <w:p w:rsidR="0088493F" w:rsidRDefault="003B2DB3">
            <w:r>
              <w:rPr>
                <w:sz w:val="17"/>
              </w:rPr>
              <w:t>Kredensial username/email dan password plaintext</w:t>
            </w:r>
          </w:p>
        </w:tc>
        <w:tc>
          <w:tcPr>
            <w:tcW w:w="3024" w:type="dxa"/>
            <w:shd w:val="clear" w:color="auto" w:fill="FFFFFF"/>
            <w:tcMar>
              <w:top w:w="90" w:type="dxa"/>
              <w:left w:w="120" w:type="dxa"/>
              <w:bottom w:w="90" w:type="dxa"/>
              <w:right w:w="120" w:type="dxa"/>
            </w:tcMar>
          </w:tcPr>
          <w:p w:rsidR="0088493F" w:rsidRDefault="003B2DB3">
            <w:r>
              <w:rPr>
                <w:sz w:val="17"/>
              </w:rPr>
              <w:t>Hak Akses: PUBLIC</w:t>
            </w:r>
            <w:r>
              <w:rPr>
                <w:sz w:val="17"/>
              </w:rPr>
              <w:br/>
              <w:t xml:space="preserve">Memvalidasi </w:t>
            </w:r>
            <w:r>
              <w:rPr>
                <w:sz w:val="17"/>
              </w:rPr>
              <w:t>kredensial pengguna terhadap koleksi 'users', membandingkan bcrypt hash, membentuk token JWT, dan mengeset cookie sesi 'session'.</w:t>
            </w:r>
            <w:r>
              <w:rPr>
                <w:sz w:val="17"/>
              </w:rPr>
              <w:br/>
              <w:t>Respon: 200: { user, message } | 401: Invalid credentials</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/api/auth/logout</w:t>
            </w:r>
          </w:p>
        </w:tc>
        <w:tc>
          <w:tcPr>
            <w:tcW w:w="1152" w:type="dxa"/>
            <w:shd w:val="clear" w:color="auto" w:fill="F8FAFC"/>
            <w:tcMar>
              <w:top w:w="90" w:type="dxa"/>
              <w:left w:w="120" w:type="dxa"/>
              <w:bottom w:w="90" w:type="dxa"/>
              <w:right w:w="120" w:type="dxa"/>
            </w:tcMar>
          </w:tcPr>
          <w:p w:rsidR="0088493F" w:rsidRDefault="003B2DB3">
            <w:r>
              <w:rPr>
                <w:sz w:val="17"/>
              </w:rPr>
              <w:t>POST</w:t>
            </w:r>
          </w:p>
        </w:tc>
        <w:tc>
          <w:tcPr>
            <w:tcW w:w="2592" w:type="dxa"/>
            <w:shd w:val="clear" w:color="auto" w:fill="F8FAFC"/>
            <w:tcMar>
              <w:top w:w="90" w:type="dxa"/>
              <w:left w:w="120" w:type="dxa"/>
              <w:bottom w:w="90" w:type="dxa"/>
              <w:right w:w="120" w:type="dxa"/>
            </w:tcMar>
          </w:tcPr>
          <w:p w:rsidR="0088493F" w:rsidRDefault="003B2DB3">
            <w:r>
              <w:rPr>
                <w:sz w:val="17"/>
              </w:rPr>
              <w:t>Tidak ada payload</w:t>
            </w:r>
          </w:p>
        </w:tc>
        <w:tc>
          <w:tcPr>
            <w:tcW w:w="3024" w:type="dxa"/>
            <w:shd w:val="clear" w:color="auto" w:fill="F8FAFC"/>
            <w:tcMar>
              <w:top w:w="90" w:type="dxa"/>
              <w:left w:w="120" w:type="dxa"/>
              <w:bottom w:w="90" w:type="dxa"/>
              <w:right w:w="120" w:type="dxa"/>
            </w:tcMar>
          </w:tcPr>
          <w:p w:rsidR="0088493F" w:rsidRDefault="003B2DB3">
            <w:r>
              <w:rPr>
                <w:sz w:val="17"/>
              </w:rPr>
              <w:t>Hak Akses: PUBLIC</w:t>
            </w:r>
            <w:r>
              <w:rPr>
                <w:sz w:val="17"/>
              </w:rPr>
              <w:br/>
            </w:r>
            <w:r>
              <w:rPr>
                <w:sz w:val="17"/>
              </w:rPr>
              <w:t>Menghapus cookie sesi dengan mengeset Max-Age=0 dan mengembalikan respon sukses logout.</w:t>
            </w:r>
            <w:r>
              <w:rPr>
                <w:sz w:val="17"/>
              </w:rPr>
              <w:br/>
              <w:t>Respon: 200: { message: 'Logged out successfully'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/api/auth/me</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Cookie sesi 'session'</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 xml:space="preserve">Memeriksa validitas token JWT dari request cookie </w:t>
            </w:r>
            <w:r>
              <w:rPr>
                <w:sz w:val="17"/>
              </w:rPr>
              <w:t>dan mengembalikan informasi akun serta peran (role) pengguna yang aktif.</w:t>
            </w:r>
            <w:r>
              <w:rPr>
                <w:sz w:val="17"/>
              </w:rPr>
              <w:br/>
              <w:t>Respon: 200: { user: SessionPayload } | 401: Unauthorized</w:t>
            </w:r>
          </w:p>
        </w:tc>
      </w:tr>
    </w:tbl>
    <w:p w:rsidR="0088493F" w:rsidRDefault="0088493F">
      <w:pPr>
        <w:spacing w:before="120"/>
      </w:pPr>
    </w:p>
    <w:p w:rsidR="0088493F" w:rsidRDefault="003B2DB3">
      <w:pPr>
        <w:pStyle w:val="Heading2"/>
      </w:pPr>
      <w:r>
        <w:rPr>
          <w:color w:val="2563EB"/>
        </w:rPr>
        <w:t>3.2 Modul Pengguna &amp; Manajemen Tim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/api/users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Query filter | POST: { username, password, name, role, teamId }</w:t>
            </w:r>
          </w:p>
        </w:tc>
        <w:tc>
          <w:tcPr>
            <w:tcW w:w="3024" w:type="dxa"/>
            <w:shd w:val="clear" w:color="auto" w:fill="FFFFFF"/>
            <w:tcMar>
              <w:top w:w="90" w:type="dxa"/>
              <w:left w:w="120" w:type="dxa"/>
              <w:bottom w:w="90" w:type="dxa"/>
              <w:right w:w="120" w:type="dxa"/>
            </w:tcMar>
          </w:tcPr>
          <w:p w:rsidR="0088493F" w:rsidRDefault="003B2DB3">
            <w:r>
              <w:rPr>
                <w:sz w:val="17"/>
              </w:rPr>
              <w:t>Hak Akses: ADMIN / SUPERADMIN</w:t>
            </w:r>
            <w:r>
              <w:rPr>
                <w:sz w:val="17"/>
              </w:rPr>
              <w:br/>
              <w:t>Mengambil daftar seluruh pengguna sistem atau membuat akun pengguna baru dengan password yang di-hash bcrypt.</w:t>
            </w:r>
            <w:r>
              <w:rPr>
                <w:sz w:val="17"/>
              </w:rPr>
              <w:br/>
              <w:t>Respon: 200: Array&lt;User&gt; | 201: { insertedId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/api/users/[id]</w:t>
            </w:r>
          </w:p>
        </w:tc>
        <w:tc>
          <w:tcPr>
            <w:tcW w:w="1152" w:type="dxa"/>
            <w:shd w:val="clear" w:color="auto" w:fill="F8FAFC"/>
            <w:tcMar>
              <w:top w:w="90" w:type="dxa"/>
              <w:left w:w="120" w:type="dxa"/>
              <w:bottom w:w="90" w:type="dxa"/>
              <w:right w:w="120" w:type="dxa"/>
            </w:tcMar>
          </w:tcPr>
          <w:p w:rsidR="0088493F" w:rsidRDefault="003B2DB3">
            <w:r>
              <w:rPr>
                <w:sz w:val="17"/>
              </w:rPr>
              <w:t>PUT, DELETE</w:t>
            </w:r>
          </w:p>
        </w:tc>
        <w:tc>
          <w:tcPr>
            <w:tcW w:w="2592" w:type="dxa"/>
            <w:shd w:val="clear" w:color="auto" w:fill="F8FAFC"/>
            <w:tcMar>
              <w:top w:w="90" w:type="dxa"/>
              <w:left w:w="120" w:type="dxa"/>
              <w:bottom w:w="90" w:type="dxa"/>
              <w:right w:w="120" w:type="dxa"/>
            </w:tcMar>
          </w:tcPr>
          <w:p w:rsidR="0088493F" w:rsidRDefault="003B2DB3">
            <w:r>
              <w:rPr>
                <w:sz w:val="17"/>
              </w:rPr>
              <w:t>PUT: Update user fields | DELETE: ID pengguna di URL</w:t>
            </w:r>
          </w:p>
        </w:tc>
        <w:tc>
          <w:tcPr>
            <w:tcW w:w="3024" w:type="dxa"/>
            <w:shd w:val="clear" w:color="auto" w:fill="F8FAFC"/>
            <w:tcMar>
              <w:top w:w="90" w:type="dxa"/>
              <w:left w:w="120" w:type="dxa"/>
              <w:bottom w:w="90" w:type="dxa"/>
              <w:right w:w="120" w:type="dxa"/>
            </w:tcMar>
          </w:tcPr>
          <w:p w:rsidR="0088493F" w:rsidRDefault="003B2DB3">
            <w:r>
              <w:rPr>
                <w:sz w:val="17"/>
              </w:rPr>
              <w:t>Hak Akses: SUPERADMIN</w:t>
            </w:r>
            <w:r>
              <w:rPr>
                <w:sz w:val="17"/>
              </w:rPr>
              <w:br/>
              <w:t>Memperbarui profil, mengubah password, atau menghapus pengguna dari sistem.</w:t>
            </w:r>
            <w:r>
              <w:rPr>
                <w:sz w:val="17"/>
              </w:rPr>
              <w:br/>
            </w:r>
            <w:r>
              <w:rPr>
                <w:sz w:val="17"/>
              </w:rPr>
              <w:lastRenderedPageBreak/>
              <w:t>Respon: 200: { updated: true } | 200: { deleted: true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lastRenderedPageBreak/>
              <w:t>/api/teams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list teams | POST: { name, leaderId, memberIds }</w:t>
            </w:r>
          </w:p>
        </w:tc>
        <w:tc>
          <w:tcPr>
            <w:tcW w:w="3024" w:type="dxa"/>
            <w:shd w:val="clear" w:color="auto" w:fill="FFFFFF"/>
            <w:tcMar>
              <w:top w:w="90" w:type="dxa"/>
              <w:left w:w="120" w:type="dxa"/>
              <w:bottom w:w="90" w:type="dxa"/>
              <w:right w:w="120" w:type="dxa"/>
            </w:tcMar>
          </w:tcPr>
          <w:p w:rsidR="0088493F" w:rsidRDefault="003B2DB3">
            <w:r>
              <w:rPr>
                <w:sz w:val="17"/>
              </w:rPr>
              <w:t>Hak Akses: LEADER / ADMIN</w:t>
            </w:r>
            <w:r>
              <w:rPr>
                <w:sz w:val="17"/>
              </w:rPr>
              <w:br/>
              <w:t>Melihat daftar tim sales dan membuat tim baru beserta struktur kepemimpinan.</w:t>
            </w:r>
            <w:r>
              <w:rPr>
                <w:sz w:val="17"/>
              </w:rPr>
              <w:br/>
              <w:t>Respon: 200: Array&lt;Team&gt; | 201: { teamId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/api/teams/[teamId]</w:t>
            </w:r>
          </w:p>
        </w:tc>
        <w:tc>
          <w:tcPr>
            <w:tcW w:w="1152" w:type="dxa"/>
            <w:shd w:val="clear" w:color="auto" w:fill="F8FAFC"/>
            <w:tcMar>
              <w:top w:w="90" w:type="dxa"/>
              <w:left w:w="120" w:type="dxa"/>
              <w:bottom w:w="90" w:type="dxa"/>
              <w:right w:w="120" w:type="dxa"/>
            </w:tcMar>
          </w:tcPr>
          <w:p w:rsidR="0088493F" w:rsidRDefault="003B2DB3">
            <w:r>
              <w:rPr>
                <w:sz w:val="17"/>
              </w:rPr>
              <w:t>GET, PUT, DELETE</w:t>
            </w:r>
          </w:p>
        </w:tc>
        <w:tc>
          <w:tcPr>
            <w:tcW w:w="2592" w:type="dxa"/>
            <w:shd w:val="clear" w:color="auto" w:fill="F8FAFC"/>
            <w:tcMar>
              <w:top w:w="90" w:type="dxa"/>
              <w:left w:w="120" w:type="dxa"/>
              <w:bottom w:w="90" w:type="dxa"/>
              <w:right w:w="120" w:type="dxa"/>
            </w:tcMar>
          </w:tcPr>
          <w:p w:rsidR="0088493F" w:rsidRDefault="003B2DB3">
            <w:r>
              <w:rPr>
                <w:sz w:val="17"/>
              </w:rPr>
              <w:t>PUT: { name, leaderId } | DELETE: teamId</w:t>
            </w:r>
          </w:p>
        </w:tc>
        <w:tc>
          <w:tcPr>
            <w:tcW w:w="3024" w:type="dxa"/>
            <w:shd w:val="clear" w:color="auto" w:fill="F8FAFC"/>
            <w:tcMar>
              <w:top w:w="90" w:type="dxa"/>
              <w:left w:w="120" w:type="dxa"/>
              <w:bottom w:w="90" w:type="dxa"/>
              <w:right w:w="120" w:type="dxa"/>
            </w:tcMar>
          </w:tcPr>
          <w:p w:rsidR="0088493F" w:rsidRDefault="003B2DB3">
            <w:r>
              <w:rPr>
                <w:sz w:val="17"/>
              </w:rPr>
              <w:t>Hak Akses: LEADER / ADMIN</w:t>
            </w:r>
            <w:r>
              <w:rPr>
                <w:sz w:val="17"/>
              </w:rPr>
              <w:br/>
              <w:t>Melihat detail tim, memperbarui nama tim, atau membubarkan tim sales.</w:t>
            </w:r>
            <w:r>
              <w:rPr>
                <w:sz w:val="17"/>
              </w:rPr>
              <w:br/>
              <w:t>Respon: 200: Team | 200: { success: true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/api/teams/[teamId]/members</w:t>
            </w:r>
          </w:p>
        </w:tc>
        <w:tc>
          <w:tcPr>
            <w:tcW w:w="1152" w:type="dxa"/>
            <w:shd w:val="clear" w:color="auto" w:fill="FFFFFF"/>
            <w:tcMar>
              <w:top w:w="90" w:type="dxa"/>
              <w:left w:w="120" w:type="dxa"/>
              <w:bottom w:w="90" w:type="dxa"/>
              <w:right w:w="120" w:type="dxa"/>
            </w:tcMar>
          </w:tcPr>
          <w:p w:rsidR="0088493F" w:rsidRDefault="003B2DB3">
            <w:r>
              <w:rPr>
                <w:sz w:val="17"/>
              </w:rPr>
              <w:t>PUT</w:t>
            </w:r>
          </w:p>
        </w:tc>
        <w:tc>
          <w:tcPr>
            <w:tcW w:w="2592" w:type="dxa"/>
            <w:shd w:val="clear" w:color="auto" w:fill="FFFFFF"/>
            <w:tcMar>
              <w:top w:w="90" w:type="dxa"/>
              <w:left w:w="120" w:type="dxa"/>
              <w:bottom w:w="90" w:type="dxa"/>
              <w:right w:w="120" w:type="dxa"/>
            </w:tcMar>
          </w:tcPr>
          <w:p w:rsidR="0088493F" w:rsidRDefault="003B2DB3">
            <w:r>
              <w:rPr>
                <w:sz w:val="17"/>
              </w:rPr>
              <w:t>{ memberIds: string[] }</w:t>
            </w:r>
          </w:p>
        </w:tc>
        <w:tc>
          <w:tcPr>
            <w:tcW w:w="3024" w:type="dxa"/>
            <w:shd w:val="clear" w:color="auto" w:fill="FFFFFF"/>
            <w:tcMar>
              <w:top w:w="90" w:type="dxa"/>
              <w:left w:w="120" w:type="dxa"/>
              <w:bottom w:w="90" w:type="dxa"/>
              <w:right w:w="120" w:type="dxa"/>
            </w:tcMar>
          </w:tcPr>
          <w:p w:rsidR="0088493F" w:rsidRDefault="003B2DB3">
            <w:r>
              <w:rPr>
                <w:sz w:val="17"/>
              </w:rPr>
              <w:t>Hak Akses: LEADER / ADMIN</w:t>
            </w:r>
            <w:r>
              <w:rPr>
                <w:sz w:val="17"/>
              </w:rPr>
              <w:br/>
              <w:t>Menetapkan atau memperbarui daftar anggota sales yang tergabung dalam tim.</w:t>
            </w:r>
            <w:r>
              <w:rPr>
                <w:sz w:val="17"/>
              </w:rPr>
              <w:br/>
              <w:t>Respon: 200: { updatedMembersCount: n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/api/teams/me</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Cookie sesi pengguna aktif</w:t>
            </w:r>
          </w:p>
        </w:tc>
        <w:tc>
          <w:tcPr>
            <w:tcW w:w="3024" w:type="dxa"/>
            <w:shd w:val="clear" w:color="auto" w:fill="F8FAFC"/>
            <w:tcMar>
              <w:top w:w="90" w:type="dxa"/>
              <w:left w:w="120" w:type="dxa"/>
              <w:bottom w:w="90" w:type="dxa"/>
              <w:right w:w="120" w:type="dxa"/>
            </w:tcMar>
          </w:tcPr>
          <w:p w:rsidR="0088493F" w:rsidRDefault="003B2DB3">
            <w:r>
              <w:rPr>
                <w:sz w:val="17"/>
              </w:rPr>
              <w:t xml:space="preserve">Hak </w:t>
            </w:r>
            <w:r>
              <w:rPr>
                <w:sz w:val="17"/>
              </w:rPr>
              <w:t>Akses: SALES / LEADER</w:t>
            </w:r>
            <w:r>
              <w:rPr>
                <w:sz w:val="17"/>
              </w:rPr>
              <w:br/>
              <w:t>Mengambil informasi tim dari pengguna yang sedang melakukan login saat ini.</w:t>
            </w:r>
            <w:r>
              <w:rPr>
                <w:sz w:val="17"/>
              </w:rPr>
              <w:br/>
              <w:t>Respon: 200: { team: TeamData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/api/teams/me/members</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Cookie sesi pengguna</w:t>
            </w:r>
          </w:p>
        </w:tc>
        <w:tc>
          <w:tcPr>
            <w:tcW w:w="3024" w:type="dxa"/>
            <w:shd w:val="clear" w:color="auto" w:fill="FFFFFF"/>
            <w:tcMar>
              <w:top w:w="90" w:type="dxa"/>
              <w:left w:w="120" w:type="dxa"/>
              <w:bottom w:w="90" w:type="dxa"/>
              <w:right w:w="120" w:type="dxa"/>
            </w:tcMar>
          </w:tcPr>
          <w:p w:rsidR="0088493F" w:rsidRDefault="003B2DB3">
            <w:r>
              <w:rPr>
                <w:sz w:val="17"/>
              </w:rPr>
              <w:t>Hak Akses: LEADER / SALES</w:t>
            </w:r>
            <w:r>
              <w:rPr>
                <w:sz w:val="17"/>
              </w:rPr>
              <w:br/>
              <w:t xml:space="preserve">Mengambil daftar profil dan kontak seluruh </w:t>
            </w:r>
            <w:r>
              <w:rPr>
                <w:sz w:val="17"/>
              </w:rPr>
              <w:t>rekan satu tim dari pengguna aktif.</w:t>
            </w:r>
            <w:r>
              <w:rPr>
                <w:sz w:val="17"/>
              </w:rPr>
              <w:br/>
              <w:t>Respon: 200: Array&lt;Member&gt;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/api/teams/me/stats</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Query range tanggal</w:t>
            </w:r>
          </w:p>
        </w:tc>
        <w:tc>
          <w:tcPr>
            <w:tcW w:w="3024" w:type="dxa"/>
            <w:shd w:val="clear" w:color="auto" w:fill="F8FAFC"/>
            <w:tcMar>
              <w:top w:w="90" w:type="dxa"/>
              <w:left w:w="120" w:type="dxa"/>
              <w:bottom w:w="90" w:type="dxa"/>
              <w:right w:w="120" w:type="dxa"/>
            </w:tcMar>
          </w:tcPr>
          <w:p w:rsidR="0088493F" w:rsidRDefault="003B2DB3">
            <w:r>
              <w:rPr>
                <w:sz w:val="17"/>
              </w:rPr>
              <w:t>Hak Akses: LEADER / SALES</w:t>
            </w:r>
            <w:r>
              <w:rPr>
                <w:sz w:val="17"/>
              </w:rPr>
              <w:br/>
              <w:t>Menghitung statistik performa tim (total kunjungan, tender yang diajukan, omzet tercapai).</w:t>
            </w:r>
            <w:r>
              <w:rPr>
                <w:sz w:val="17"/>
              </w:rPr>
              <w:br/>
              <w:t xml:space="preserve">Respon: 200: { </w:t>
            </w:r>
            <w:r>
              <w:rPr>
                <w:sz w:val="17"/>
              </w:rPr>
              <w:t>totalVisits, totalEproc, winRate }</w:t>
            </w:r>
          </w:p>
        </w:tc>
      </w:tr>
    </w:tbl>
    <w:p w:rsidR="0088493F" w:rsidRDefault="0088493F">
      <w:pPr>
        <w:spacing w:before="120"/>
      </w:pPr>
    </w:p>
    <w:p w:rsidR="0088493F" w:rsidRDefault="003B2DB3">
      <w:pPr>
        <w:pStyle w:val="Heading2"/>
      </w:pPr>
      <w:r>
        <w:rPr>
          <w:color w:val="2563EB"/>
        </w:rPr>
        <w:t>3.3 Modul Perusahaan &amp; Instansi Pemerintah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/api/companies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page, limit, search, province, city | POST: CompanyData</w:t>
            </w:r>
          </w:p>
        </w:tc>
        <w:tc>
          <w:tcPr>
            <w:tcW w:w="3024" w:type="dxa"/>
            <w:shd w:val="clear" w:color="auto" w:fill="FFFFFF"/>
            <w:tcMar>
              <w:top w:w="90" w:type="dxa"/>
              <w:left w:w="120" w:type="dxa"/>
              <w:bottom w:w="90" w:type="dxa"/>
              <w:right w:w="120" w:type="dxa"/>
            </w:tcMar>
          </w:tcPr>
          <w:p w:rsidR="0088493F" w:rsidRDefault="003B2DB3">
            <w:r>
              <w:rPr>
                <w:sz w:val="17"/>
              </w:rPr>
              <w:t xml:space="preserve">Hak Akses: </w:t>
            </w:r>
            <w:r>
              <w:rPr>
                <w:sz w:val="17"/>
              </w:rPr>
              <w:t>LOGGED_IN</w:t>
            </w:r>
            <w:r>
              <w:rPr>
                <w:sz w:val="17"/>
              </w:rPr>
              <w:br/>
              <w:t>Menampilkan data instansi dengan paginasi dan pencarian multi-kriteria atau menambahkan instansi baru.</w:t>
            </w:r>
            <w:r>
              <w:rPr>
                <w:sz w:val="17"/>
              </w:rPr>
              <w:br/>
            </w:r>
            <w:r>
              <w:rPr>
                <w:sz w:val="17"/>
              </w:rPr>
              <w:lastRenderedPageBreak/>
              <w:t>Respon: 200: { data, total, page, totalPages } | 201: { 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lastRenderedPageBreak/>
              <w:t>/api/companies/[id]</w:t>
            </w:r>
          </w:p>
        </w:tc>
        <w:tc>
          <w:tcPr>
            <w:tcW w:w="1152" w:type="dxa"/>
            <w:shd w:val="clear" w:color="auto" w:fill="F8FAFC"/>
            <w:tcMar>
              <w:top w:w="90" w:type="dxa"/>
              <w:left w:w="120" w:type="dxa"/>
              <w:bottom w:w="90" w:type="dxa"/>
              <w:right w:w="120" w:type="dxa"/>
            </w:tcMar>
          </w:tcPr>
          <w:p w:rsidR="0088493F" w:rsidRDefault="003B2DB3">
            <w:r>
              <w:rPr>
                <w:sz w:val="17"/>
              </w:rPr>
              <w:t>GET, PUT, DELETE</w:t>
            </w:r>
          </w:p>
        </w:tc>
        <w:tc>
          <w:tcPr>
            <w:tcW w:w="2592" w:type="dxa"/>
            <w:shd w:val="clear" w:color="auto" w:fill="F8FAFC"/>
            <w:tcMar>
              <w:top w:w="90" w:type="dxa"/>
              <w:left w:w="120" w:type="dxa"/>
              <w:bottom w:w="90" w:type="dxa"/>
              <w:right w:w="120" w:type="dxa"/>
            </w:tcMar>
          </w:tcPr>
          <w:p w:rsidR="0088493F" w:rsidRDefault="003B2DB3">
            <w:r>
              <w:rPr>
                <w:sz w:val="17"/>
              </w:rPr>
              <w:t>PUT: CompanyPayload | DELETE: id</w:t>
            </w:r>
          </w:p>
        </w:tc>
        <w:tc>
          <w:tcPr>
            <w:tcW w:w="3024" w:type="dxa"/>
            <w:shd w:val="clear" w:color="auto" w:fill="F8FAFC"/>
            <w:tcMar>
              <w:top w:w="90" w:type="dxa"/>
              <w:left w:w="120" w:type="dxa"/>
              <w:bottom w:w="90" w:type="dxa"/>
              <w:right w:w="120" w:type="dxa"/>
            </w:tcMar>
          </w:tcPr>
          <w:p w:rsidR="0088493F" w:rsidRDefault="003B2DB3">
            <w:r>
              <w:rPr>
                <w:sz w:val="17"/>
              </w:rPr>
              <w:t xml:space="preserve">Hak </w:t>
            </w:r>
            <w:r>
              <w:rPr>
                <w:sz w:val="17"/>
              </w:rPr>
              <w:t>Akses: LOGGED_IN / ADMIN</w:t>
            </w:r>
            <w:r>
              <w:rPr>
                <w:sz w:val="17"/>
              </w:rPr>
              <w:br/>
              <w:t>Mengambil detail instansi, memperbarui data profil satker, atau menghapus data instansi.</w:t>
            </w:r>
            <w:r>
              <w:rPr>
                <w:sz w:val="17"/>
              </w:rPr>
              <w:br/>
              <w:t>Respon: 200: Company | 200: { updated: true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/api/companies/[id]/history</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id instansi pada URL parameter</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r>
            <w:r>
              <w:rPr>
                <w:sz w:val="17"/>
              </w:rPr>
              <w:t>Mengambil riwayat log audit perubahan profil, kontak PIC, atau alamat instansi.</w:t>
            </w:r>
            <w:r>
              <w:rPr>
                <w:sz w:val="17"/>
              </w:rPr>
              <w:br/>
              <w:t>Respon: 200: Array&lt;AuditLog&gt;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/api/companies/suggest</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Query string 'q' (minimal 2 karakter)</w:t>
            </w:r>
          </w:p>
        </w:tc>
        <w:tc>
          <w:tcPr>
            <w:tcW w:w="3024" w:type="dxa"/>
            <w:shd w:val="clear" w:color="auto" w:fill="F8FAFC"/>
            <w:tcMar>
              <w:top w:w="90" w:type="dxa"/>
              <w:left w:w="120" w:type="dxa"/>
              <w:bottom w:w="90" w:type="dxa"/>
              <w:right w:w="120" w:type="dxa"/>
            </w:tcMar>
          </w:tcPr>
          <w:p w:rsidR="0088493F" w:rsidRDefault="003B2DB3">
            <w:r>
              <w:rPr>
                <w:sz w:val="17"/>
              </w:rPr>
              <w:t>Hak Akses: LOGGED_IN</w:t>
            </w:r>
            <w:r>
              <w:rPr>
                <w:sz w:val="17"/>
              </w:rPr>
              <w:br/>
              <w:t xml:space="preserve">Menyediakan autosuggestion nama instansi secara cepat </w:t>
            </w:r>
            <w:r>
              <w:rPr>
                <w:sz w:val="17"/>
              </w:rPr>
              <w:t>untuk komponen pencarian UI.</w:t>
            </w:r>
            <w:r>
              <w:rPr>
                <w:sz w:val="17"/>
              </w:rPr>
              <w:br/>
              <w:t>Respon: 200: Array&lt;{ id, name, code, city }&gt;</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/api/instansi</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Query filter provinsi, kota, segmen</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Mengambil daftar ringkas instansi untuk keperluan dropdown seleksi.</w:t>
            </w:r>
            <w:r>
              <w:rPr>
                <w:sz w:val="17"/>
              </w:rPr>
              <w:br/>
              <w:t xml:space="preserve">Respon: 200: </w:t>
            </w:r>
            <w:r>
              <w:rPr>
                <w:sz w:val="17"/>
              </w:rPr>
              <w:t>Array&lt;InstansiSummary&gt;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/api/perusahaan</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Query filter perusahaan/satker</w:t>
            </w:r>
          </w:p>
        </w:tc>
        <w:tc>
          <w:tcPr>
            <w:tcW w:w="3024" w:type="dxa"/>
            <w:shd w:val="clear" w:color="auto" w:fill="F8FAFC"/>
            <w:tcMar>
              <w:top w:w="90" w:type="dxa"/>
              <w:left w:w="120" w:type="dxa"/>
              <w:bottom w:w="90" w:type="dxa"/>
              <w:right w:w="120" w:type="dxa"/>
            </w:tcMar>
          </w:tcPr>
          <w:p w:rsidR="0088493F" w:rsidRDefault="003B2DB3">
            <w:r>
              <w:rPr>
                <w:sz w:val="17"/>
              </w:rPr>
              <w:t>Hak Akses: LOGGED_IN</w:t>
            </w:r>
            <w:r>
              <w:rPr>
                <w:sz w:val="17"/>
              </w:rPr>
              <w:br/>
              <w:t>Endpoint kompatibilitas untuk pencarian cepat nama badan usaha/lembaga.</w:t>
            </w:r>
            <w:r>
              <w:rPr>
                <w:sz w:val="17"/>
              </w:rPr>
              <w:br/>
              <w:t>Respon: 200: Array&lt;Perusahaan&gt;</w:t>
            </w:r>
          </w:p>
        </w:tc>
      </w:tr>
    </w:tbl>
    <w:p w:rsidR="0088493F" w:rsidRDefault="0088493F">
      <w:pPr>
        <w:spacing w:before="120"/>
      </w:pPr>
    </w:p>
    <w:p w:rsidR="0088493F" w:rsidRDefault="003B2DB3">
      <w:pPr>
        <w:pStyle w:val="Heading2"/>
      </w:pPr>
      <w:r>
        <w:rPr>
          <w:color w:val="2563EB"/>
        </w:rPr>
        <w:t xml:space="preserve">3.4 Modul Pengajuan Instansi (Company </w:t>
      </w:r>
      <w:r>
        <w:rPr>
          <w:color w:val="2563EB"/>
        </w:rPr>
        <w:t>Requests)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/api/company-requests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status filter | POST: { companyData, notes }</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 xml:space="preserve">Sales mengajukan penambahan instansi baru yang memerlukan verifikasi </w:t>
            </w:r>
            <w:r>
              <w:rPr>
                <w:sz w:val="17"/>
              </w:rPr>
              <w:t>Admin.</w:t>
            </w:r>
            <w:r>
              <w:rPr>
                <w:sz w:val="17"/>
              </w:rPr>
              <w:br/>
              <w:t>Respon: 200: Array&lt;Request&gt; | 201: { requestId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/api/company-requests/[id]/approve</w:t>
            </w:r>
          </w:p>
        </w:tc>
        <w:tc>
          <w:tcPr>
            <w:tcW w:w="1152" w:type="dxa"/>
            <w:shd w:val="clear" w:color="auto" w:fill="F8FAFC"/>
            <w:tcMar>
              <w:top w:w="90" w:type="dxa"/>
              <w:left w:w="120" w:type="dxa"/>
              <w:bottom w:w="90" w:type="dxa"/>
              <w:right w:w="120" w:type="dxa"/>
            </w:tcMar>
          </w:tcPr>
          <w:p w:rsidR="0088493F" w:rsidRDefault="003B2DB3">
            <w:r>
              <w:rPr>
                <w:sz w:val="17"/>
              </w:rPr>
              <w:t>POST</w:t>
            </w:r>
          </w:p>
        </w:tc>
        <w:tc>
          <w:tcPr>
            <w:tcW w:w="2592" w:type="dxa"/>
            <w:shd w:val="clear" w:color="auto" w:fill="F8FAFC"/>
            <w:tcMar>
              <w:top w:w="90" w:type="dxa"/>
              <w:left w:w="120" w:type="dxa"/>
              <w:bottom w:w="90" w:type="dxa"/>
              <w:right w:w="120" w:type="dxa"/>
            </w:tcMar>
          </w:tcPr>
          <w:p w:rsidR="0088493F" w:rsidRDefault="003B2DB3">
            <w:r>
              <w:rPr>
                <w:sz w:val="17"/>
              </w:rPr>
              <w:t>{ approvalNotes?: string }</w:t>
            </w:r>
          </w:p>
        </w:tc>
        <w:tc>
          <w:tcPr>
            <w:tcW w:w="3024" w:type="dxa"/>
            <w:shd w:val="clear" w:color="auto" w:fill="F8FAFC"/>
            <w:tcMar>
              <w:top w:w="90" w:type="dxa"/>
              <w:left w:w="120" w:type="dxa"/>
              <w:bottom w:w="90" w:type="dxa"/>
              <w:right w:w="120" w:type="dxa"/>
            </w:tcMar>
          </w:tcPr>
          <w:p w:rsidR="0088493F" w:rsidRDefault="003B2DB3">
            <w:r>
              <w:rPr>
                <w:sz w:val="17"/>
              </w:rPr>
              <w:t>Hak Akses: ADMIN / SUPERADMIN</w:t>
            </w:r>
            <w:r>
              <w:rPr>
                <w:sz w:val="17"/>
              </w:rPr>
              <w:br/>
              <w:t>Menyetujui pengajuan, memindahkan data ke koleksi 'companies', dan mengirimkan notifikasi.</w:t>
            </w:r>
            <w:r>
              <w:rPr>
                <w:sz w:val="17"/>
              </w:rPr>
              <w:br/>
            </w:r>
            <w:r>
              <w:rPr>
                <w:sz w:val="17"/>
              </w:rPr>
              <w:t xml:space="preserve">Respon: 200: { approved: true, </w:t>
            </w:r>
            <w:r>
              <w:rPr>
                <w:sz w:val="17"/>
              </w:rPr>
              <w:lastRenderedPageBreak/>
              <w:t>companyId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lastRenderedPageBreak/>
              <w:t>/api/company-requests/[id]/reject</w:t>
            </w:r>
          </w:p>
        </w:tc>
        <w:tc>
          <w:tcPr>
            <w:tcW w:w="1152" w:type="dxa"/>
            <w:shd w:val="clear" w:color="auto" w:fill="FFFFFF"/>
            <w:tcMar>
              <w:top w:w="90" w:type="dxa"/>
              <w:left w:w="120" w:type="dxa"/>
              <w:bottom w:w="90" w:type="dxa"/>
              <w:right w:w="120" w:type="dxa"/>
            </w:tcMar>
          </w:tcPr>
          <w:p w:rsidR="0088493F" w:rsidRDefault="003B2DB3">
            <w:r>
              <w:rPr>
                <w:sz w:val="17"/>
              </w:rPr>
              <w:t>POST</w:t>
            </w:r>
          </w:p>
        </w:tc>
        <w:tc>
          <w:tcPr>
            <w:tcW w:w="2592" w:type="dxa"/>
            <w:shd w:val="clear" w:color="auto" w:fill="FFFFFF"/>
            <w:tcMar>
              <w:top w:w="90" w:type="dxa"/>
              <w:left w:w="120" w:type="dxa"/>
              <w:bottom w:w="90" w:type="dxa"/>
              <w:right w:w="120" w:type="dxa"/>
            </w:tcMar>
          </w:tcPr>
          <w:p w:rsidR="0088493F" w:rsidRDefault="003B2DB3">
            <w:r>
              <w:rPr>
                <w:sz w:val="17"/>
              </w:rPr>
              <w:t>{ reason: string }</w:t>
            </w:r>
          </w:p>
        </w:tc>
        <w:tc>
          <w:tcPr>
            <w:tcW w:w="3024" w:type="dxa"/>
            <w:shd w:val="clear" w:color="auto" w:fill="FFFFFF"/>
            <w:tcMar>
              <w:top w:w="90" w:type="dxa"/>
              <w:left w:w="120" w:type="dxa"/>
              <w:bottom w:w="90" w:type="dxa"/>
              <w:right w:w="120" w:type="dxa"/>
            </w:tcMar>
          </w:tcPr>
          <w:p w:rsidR="0088493F" w:rsidRDefault="003B2DB3">
            <w:r>
              <w:rPr>
                <w:sz w:val="17"/>
              </w:rPr>
              <w:t>Hak Akses: ADMIN / SUPERADMIN</w:t>
            </w:r>
            <w:r>
              <w:rPr>
                <w:sz w:val="17"/>
              </w:rPr>
              <w:br/>
              <w:t>Menolak pengajuan penambahan instansi dengan menyertakan alasan penolakan.</w:t>
            </w:r>
            <w:r>
              <w:rPr>
                <w:sz w:val="17"/>
              </w:rPr>
              <w:br/>
              <w:t>Respon: 200: { rejected: true }</w:t>
            </w:r>
          </w:p>
        </w:tc>
      </w:tr>
    </w:tbl>
    <w:p w:rsidR="0088493F" w:rsidRDefault="0088493F">
      <w:pPr>
        <w:spacing w:before="120"/>
      </w:pPr>
    </w:p>
    <w:p w:rsidR="0088493F" w:rsidRDefault="003B2DB3">
      <w:pPr>
        <w:pStyle w:val="Heading2"/>
      </w:pPr>
      <w:r>
        <w:rPr>
          <w:color w:val="2563EB"/>
        </w:rPr>
        <w:t xml:space="preserve">3.5 Modul </w:t>
      </w:r>
      <w:r>
        <w:rPr>
          <w:color w:val="2563EB"/>
        </w:rPr>
        <w:t>Kunjungan Sales &amp; Pelacakan Visit Lapangan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/api/visits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filter tanggal, salesId, satker | POST: VisitPayload</w:t>
            </w:r>
          </w:p>
        </w:tc>
        <w:tc>
          <w:tcPr>
            <w:tcW w:w="3024" w:type="dxa"/>
            <w:shd w:val="clear" w:color="auto" w:fill="FFFFFF"/>
            <w:tcMar>
              <w:top w:w="90" w:type="dxa"/>
              <w:left w:w="120" w:type="dxa"/>
              <w:bottom w:w="90" w:type="dxa"/>
              <w:right w:w="120" w:type="dxa"/>
            </w:tcMar>
          </w:tcPr>
          <w:p w:rsidR="0088493F" w:rsidRDefault="003B2DB3">
            <w:r>
              <w:rPr>
                <w:sz w:val="17"/>
              </w:rPr>
              <w:t>Hak Akses: SALES / LEADER / ADMIN</w:t>
            </w:r>
            <w:r>
              <w:rPr>
                <w:sz w:val="17"/>
              </w:rPr>
              <w:br/>
              <w:t xml:space="preserve">Mengambil daftar laporan </w:t>
            </w:r>
            <w:r>
              <w:rPr>
                <w:sz w:val="17"/>
              </w:rPr>
              <w:t>kunjungan sales atau mencatat laporan kunjungan fisik baru beserta foto &amp; koordinat GPS.</w:t>
            </w:r>
            <w:r>
              <w:rPr>
                <w:sz w:val="17"/>
              </w:rPr>
              <w:br/>
              <w:t>Respon: 200: { visits, summary } | 201: { visitId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/api/visits/[id]</w:t>
            </w:r>
          </w:p>
        </w:tc>
        <w:tc>
          <w:tcPr>
            <w:tcW w:w="1152" w:type="dxa"/>
            <w:shd w:val="clear" w:color="auto" w:fill="F8FAFC"/>
            <w:tcMar>
              <w:top w:w="90" w:type="dxa"/>
              <w:left w:w="120" w:type="dxa"/>
              <w:bottom w:w="90" w:type="dxa"/>
              <w:right w:w="120" w:type="dxa"/>
            </w:tcMar>
          </w:tcPr>
          <w:p w:rsidR="0088493F" w:rsidRDefault="003B2DB3">
            <w:r>
              <w:rPr>
                <w:sz w:val="17"/>
              </w:rPr>
              <w:t>GET, PUT, DELETE</w:t>
            </w:r>
          </w:p>
        </w:tc>
        <w:tc>
          <w:tcPr>
            <w:tcW w:w="2592" w:type="dxa"/>
            <w:shd w:val="clear" w:color="auto" w:fill="F8FAFC"/>
            <w:tcMar>
              <w:top w:w="90" w:type="dxa"/>
              <w:left w:w="120" w:type="dxa"/>
              <w:bottom w:w="90" w:type="dxa"/>
              <w:right w:w="120" w:type="dxa"/>
            </w:tcMar>
          </w:tcPr>
          <w:p w:rsidR="0088493F" w:rsidRDefault="003B2DB3">
            <w:r>
              <w:rPr>
                <w:sz w:val="17"/>
              </w:rPr>
              <w:t>PUT: UpdatedVisit | DELETE: id</w:t>
            </w:r>
          </w:p>
        </w:tc>
        <w:tc>
          <w:tcPr>
            <w:tcW w:w="3024" w:type="dxa"/>
            <w:shd w:val="clear" w:color="auto" w:fill="F8FAFC"/>
            <w:tcMar>
              <w:top w:w="90" w:type="dxa"/>
              <w:left w:w="120" w:type="dxa"/>
              <w:bottom w:w="90" w:type="dxa"/>
              <w:right w:w="120" w:type="dxa"/>
            </w:tcMar>
          </w:tcPr>
          <w:p w:rsidR="0088493F" w:rsidRDefault="003B2DB3">
            <w:r>
              <w:rPr>
                <w:sz w:val="17"/>
              </w:rPr>
              <w:t>Hak Akses: SALES / LEADER</w:t>
            </w:r>
            <w:r>
              <w:rPr>
                <w:sz w:val="17"/>
              </w:rPr>
              <w:br/>
              <w:t xml:space="preserve">Melihat detail </w:t>
            </w:r>
            <w:r>
              <w:rPr>
                <w:sz w:val="17"/>
              </w:rPr>
              <w:t>kunjungan, mengedit agenda/hasil visit, atau menghapus kunjungan.</w:t>
            </w:r>
            <w:r>
              <w:rPr>
                <w:sz w:val="17"/>
              </w:rPr>
              <w:br/>
              <w:t>Respon: 200: VisitDetail | 200: { success: true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/api/visits/bulk</w:t>
            </w:r>
          </w:p>
        </w:tc>
        <w:tc>
          <w:tcPr>
            <w:tcW w:w="1152" w:type="dxa"/>
            <w:shd w:val="clear" w:color="auto" w:fill="FFFFFF"/>
            <w:tcMar>
              <w:top w:w="90" w:type="dxa"/>
              <w:left w:w="120" w:type="dxa"/>
              <w:bottom w:w="90" w:type="dxa"/>
              <w:right w:w="120" w:type="dxa"/>
            </w:tcMar>
          </w:tcPr>
          <w:p w:rsidR="0088493F" w:rsidRDefault="003B2DB3">
            <w:r>
              <w:rPr>
                <w:sz w:val="17"/>
              </w:rPr>
              <w:t>POST</w:t>
            </w:r>
          </w:p>
        </w:tc>
        <w:tc>
          <w:tcPr>
            <w:tcW w:w="2592" w:type="dxa"/>
            <w:shd w:val="clear" w:color="auto" w:fill="FFFFFF"/>
            <w:tcMar>
              <w:top w:w="90" w:type="dxa"/>
              <w:left w:w="120" w:type="dxa"/>
              <w:bottom w:w="90" w:type="dxa"/>
              <w:right w:w="120" w:type="dxa"/>
            </w:tcMar>
          </w:tcPr>
          <w:p w:rsidR="0088493F" w:rsidRDefault="003B2DB3">
            <w:r>
              <w:rPr>
                <w:sz w:val="17"/>
              </w:rPr>
              <w:t>Array&lt;VisitPayload&gt;</w:t>
            </w:r>
          </w:p>
        </w:tc>
        <w:tc>
          <w:tcPr>
            <w:tcW w:w="3024" w:type="dxa"/>
            <w:shd w:val="clear" w:color="auto" w:fill="FFFFFF"/>
            <w:tcMar>
              <w:top w:w="90" w:type="dxa"/>
              <w:left w:w="120" w:type="dxa"/>
              <w:bottom w:w="90" w:type="dxa"/>
              <w:right w:w="120" w:type="dxa"/>
            </w:tcMar>
          </w:tcPr>
          <w:p w:rsidR="0088493F" w:rsidRDefault="003B2DB3">
            <w:r>
              <w:rPr>
                <w:sz w:val="17"/>
              </w:rPr>
              <w:t>Hak Akses: SALES / LEADER</w:t>
            </w:r>
            <w:r>
              <w:rPr>
                <w:sz w:val="17"/>
              </w:rPr>
              <w:br/>
              <w:t xml:space="preserve">Melakukan input masal riwayat kunjungan sales untuk migrasi data </w:t>
            </w:r>
            <w:r>
              <w:rPr>
                <w:sz w:val="17"/>
              </w:rPr>
              <w:t>atau offline sync.</w:t>
            </w:r>
            <w:r>
              <w:rPr>
                <w:sz w:val="17"/>
              </w:rPr>
              <w:br/>
              <w:t>Respon: 201: { insertedCount: n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/api/visits/by-satker</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satkerId query</w:t>
            </w:r>
          </w:p>
        </w:tc>
        <w:tc>
          <w:tcPr>
            <w:tcW w:w="3024" w:type="dxa"/>
            <w:shd w:val="clear" w:color="auto" w:fill="F8FAFC"/>
            <w:tcMar>
              <w:top w:w="90" w:type="dxa"/>
              <w:left w:w="120" w:type="dxa"/>
              <w:bottom w:w="90" w:type="dxa"/>
              <w:right w:w="120" w:type="dxa"/>
            </w:tcMar>
          </w:tcPr>
          <w:p w:rsidR="0088493F" w:rsidRDefault="003B2DB3">
            <w:r>
              <w:rPr>
                <w:sz w:val="17"/>
              </w:rPr>
              <w:t>Hak Akses: LOGGED_IN</w:t>
            </w:r>
            <w:r>
              <w:rPr>
                <w:sz w:val="17"/>
              </w:rPr>
              <w:br/>
              <w:t>Mengambil seluruh riwayat kunjungan sales yang pernah dilakukan ke satu satker spesifik.</w:t>
            </w:r>
            <w:r>
              <w:rPr>
                <w:sz w:val="17"/>
              </w:rPr>
              <w:br/>
              <w:t>Respon: 200: Array&lt;VisitRecord&gt;</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/api/visits/meta</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Tidak ada parameter</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Mengambil opsi metadata untuk formulir kunjungan (tujuan visit, jenis respon, status).</w:t>
            </w:r>
            <w:r>
              <w:rPr>
                <w:sz w:val="17"/>
              </w:rPr>
              <w:br/>
              <w:t>Respon: 200: { purposes, statuses, methods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/api/visits/stats</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Query range bulan, tahun, teamId</w:t>
            </w:r>
          </w:p>
        </w:tc>
        <w:tc>
          <w:tcPr>
            <w:tcW w:w="3024" w:type="dxa"/>
            <w:shd w:val="clear" w:color="auto" w:fill="F8FAFC"/>
            <w:tcMar>
              <w:top w:w="90" w:type="dxa"/>
              <w:left w:w="120" w:type="dxa"/>
              <w:bottom w:w="90" w:type="dxa"/>
              <w:right w:w="120" w:type="dxa"/>
            </w:tcMar>
          </w:tcPr>
          <w:p w:rsidR="0088493F" w:rsidRDefault="003B2DB3">
            <w:r>
              <w:rPr>
                <w:sz w:val="17"/>
              </w:rPr>
              <w:t xml:space="preserve">Hak </w:t>
            </w:r>
            <w:r>
              <w:rPr>
                <w:sz w:val="17"/>
              </w:rPr>
              <w:t>Akses: LEADER / ADMIN</w:t>
            </w:r>
            <w:r>
              <w:rPr>
                <w:sz w:val="17"/>
              </w:rPr>
              <w:br/>
              <w:t>Menghitung agregasi statistik kunjungan per sales, per provinsi, dan persentase respon positif.</w:t>
            </w:r>
            <w:r>
              <w:rPr>
                <w:sz w:val="17"/>
              </w:rPr>
              <w:br/>
            </w:r>
            <w:r>
              <w:rPr>
                <w:sz w:val="17"/>
              </w:rPr>
              <w:lastRenderedPageBreak/>
              <w:t>Respon: 200: { totalVisits, uniqueSatkers, chartData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lastRenderedPageBreak/>
              <w:t>/api/plans</w:t>
            </w:r>
          </w:p>
        </w:tc>
        <w:tc>
          <w:tcPr>
            <w:tcW w:w="1152" w:type="dxa"/>
            <w:shd w:val="clear" w:color="auto" w:fill="FFFFFF"/>
            <w:tcMar>
              <w:top w:w="90" w:type="dxa"/>
              <w:left w:w="120" w:type="dxa"/>
              <w:bottom w:w="90" w:type="dxa"/>
              <w:right w:w="120" w:type="dxa"/>
            </w:tcMar>
          </w:tcPr>
          <w:p w:rsidR="0088493F" w:rsidRDefault="003B2DB3">
            <w:r>
              <w:rPr>
                <w:sz w:val="17"/>
              </w:rPr>
              <w:t>POST</w:t>
            </w:r>
          </w:p>
        </w:tc>
        <w:tc>
          <w:tcPr>
            <w:tcW w:w="2592" w:type="dxa"/>
            <w:shd w:val="clear" w:color="auto" w:fill="FFFFFF"/>
            <w:tcMar>
              <w:top w:w="90" w:type="dxa"/>
              <w:left w:w="120" w:type="dxa"/>
              <w:bottom w:w="90" w:type="dxa"/>
              <w:right w:w="120" w:type="dxa"/>
            </w:tcMar>
          </w:tcPr>
          <w:p w:rsidR="0088493F" w:rsidRDefault="003B2DB3">
            <w:r>
              <w:rPr>
                <w:sz w:val="17"/>
              </w:rPr>
              <w:t>{ planDate, targetSatkerIds, objective }</w:t>
            </w:r>
          </w:p>
        </w:tc>
        <w:tc>
          <w:tcPr>
            <w:tcW w:w="3024" w:type="dxa"/>
            <w:shd w:val="clear" w:color="auto" w:fill="FFFFFF"/>
            <w:tcMar>
              <w:top w:w="90" w:type="dxa"/>
              <w:left w:w="120" w:type="dxa"/>
              <w:bottom w:w="90" w:type="dxa"/>
              <w:right w:w="120" w:type="dxa"/>
            </w:tcMar>
          </w:tcPr>
          <w:p w:rsidR="0088493F" w:rsidRDefault="003B2DB3">
            <w:r>
              <w:rPr>
                <w:sz w:val="17"/>
              </w:rPr>
              <w:t>Hak Akses: SALES</w:t>
            </w:r>
            <w:r>
              <w:rPr>
                <w:sz w:val="17"/>
              </w:rPr>
              <w:br/>
            </w:r>
            <w:r>
              <w:rPr>
                <w:sz w:val="17"/>
              </w:rPr>
              <w:t>Menyimpan rencana kerja kunjungan sales (plan activity) yang akan dieksekusi.</w:t>
            </w:r>
            <w:r>
              <w:rPr>
                <w:sz w:val="17"/>
              </w:rPr>
              <w:br/>
              <w:t>Respon: 201: { planId }</w:t>
            </w:r>
          </w:p>
        </w:tc>
      </w:tr>
    </w:tbl>
    <w:p w:rsidR="0088493F" w:rsidRDefault="0088493F">
      <w:pPr>
        <w:spacing w:before="120"/>
      </w:pPr>
    </w:p>
    <w:p w:rsidR="0088493F" w:rsidRDefault="003B2DB3">
      <w:pPr>
        <w:pStyle w:val="Heading2"/>
      </w:pPr>
      <w:r>
        <w:rPr>
          <w:color w:val="2563EB"/>
        </w:rPr>
        <w:t>3.6 Modul E-Procurement &amp; Permintaan SPH Tender</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/api/e-procurement</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 xml:space="preserve">Query filter </w:t>
            </w:r>
            <w:r>
              <w:rPr>
                <w:sz w:val="17"/>
              </w:rPr>
              <w:t>status, bulan, tahun</w:t>
            </w:r>
          </w:p>
        </w:tc>
        <w:tc>
          <w:tcPr>
            <w:tcW w:w="3024" w:type="dxa"/>
            <w:shd w:val="clear" w:color="auto" w:fill="FFFFFF"/>
            <w:tcMar>
              <w:top w:w="90" w:type="dxa"/>
              <w:left w:w="120" w:type="dxa"/>
              <w:bottom w:w="90" w:type="dxa"/>
              <w:right w:w="120" w:type="dxa"/>
            </w:tcMar>
          </w:tcPr>
          <w:p w:rsidR="0088493F" w:rsidRDefault="003B2DB3">
            <w:r>
              <w:rPr>
                <w:sz w:val="17"/>
              </w:rPr>
              <w:t>Hak Akses: ADMIN / SALES</w:t>
            </w:r>
            <w:r>
              <w:rPr>
                <w:sz w:val="17"/>
              </w:rPr>
              <w:br/>
              <w:t>Mengambil data ringkasan tender pengadaan barang pada e-katalog / LPSE.</w:t>
            </w:r>
            <w:r>
              <w:rPr>
                <w:sz w:val="17"/>
              </w:rPr>
              <w:br/>
              <w:t>Respon: 200: { eprocs, summaryStats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/api/e-procurement/requests</w:t>
            </w:r>
          </w:p>
        </w:tc>
        <w:tc>
          <w:tcPr>
            <w:tcW w:w="1152" w:type="dxa"/>
            <w:shd w:val="clear" w:color="auto" w:fill="F8FAFC"/>
            <w:tcMar>
              <w:top w:w="90" w:type="dxa"/>
              <w:left w:w="120" w:type="dxa"/>
              <w:bottom w:w="90" w:type="dxa"/>
              <w:right w:w="120" w:type="dxa"/>
            </w:tcMar>
          </w:tcPr>
          <w:p w:rsidR="0088493F" w:rsidRDefault="003B2DB3">
            <w:r>
              <w:rPr>
                <w:sz w:val="17"/>
              </w:rPr>
              <w:t>GET, POST</w:t>
            </w:r>
          </w:p>
        </w:tc>
        <w:tc>
          <w:tcPr>
            <w:tcW w:w="2592" w:type="dxa"/>
            <w:shd w:val="clear" w:color="auto" w:fill="F8FAFC"/>
            <w:tcMar>
              <w:top w:w="90" w:type="dxa"/>
              <w:left w:w="120" w:type="dxa"/>
              <w:bottom w:w="90" w:type="dxa"/>
              <w:right w:w="120" w:type="dxa"/>
            </w:tcMar>
          </w:tcPr>
          <w:p w:rsidR="0088493F" w:rsidRDefault="003B2DB3">
            <w:r>
              <w:rPr>
                <w:sz w:val="17"/>
              </w:rPr>
              <w:t xml:space="preserve">GET: filter | POST: { satker, paketName, nilaiHps, </w:t>
            </w:r>
            <w:r>
              <w:rPr>
                <w:sz w:val="17"/>
              </w:rPr>
              <w:t>deadLine, items }</w:t>
            </w:r>
          </w:p>
        </w:tc>
        <w:tc>
          <w:tcPr>
            <w:tcW w:w="3024" w:type="dxa"/>
            <w:shd w:val="clear" w:color="auto" w:fill="F8FAFC"/>
            <w:tcMar>
              <w:top w:w="90" w:type="dxa"/>
              <w:left w:w="120" w:type="dxa"/>
              <w:bottom w:w="90" w:type="dxa"/>
              <w:right w:w="120" w:type="dxa"/>
            </w:tcMar>
          </w:tcPr>
          <w:p w:rsidR="0088493F" w:rsidRDefault="003B2DB3">
            <w:r>
              <w:rPr>
                <w:sz w:val="17"/>
              </w:rPr>
              <w:t>Hak Akses: SALES / ADMIN</w:t>
            </w:r>
            <w:r>
              <w:rPr>
                <w:sz w:val="17"/>
              </w:rPr>
              <w:br/>
              <w:t>Sales mengajukan permohonan harga penawaran (SPH) untuk paket pengadaan barang tertentu.</w:t>
            </w:r>
            <w:r>
              <w:rPr>
                <w:sz w:val="17"/>
              </w:rPr>
              <w:br/>
              <w:t>Respon: 200: Array&lt;EprocRequest&gt; | 201: { requestId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/api/e-procurement/requests/[requestId]</w:t>
            </w:r>
          </w:p>
        </w:tc>
        <w:tc>
          <w:tcPr>
            <w:tcW w:w="1152" w:type="dxa"/>
            <w:shd w:val="clear" w:color="auto" w:fill="FFFFFF"/>
            <w:tcMar>
              <w:top w:w="90" w:type="dxa"/>
              <w:left w:w="120" w:type="dxa"/>
              <w:bottom w:w="90" w:type="dxa"/>
              <w:right w:w="120" w:type="dxa"/>
            </w:tcMar>
          </w:tcPr>
          <w:p w:rsidR="0088493F" w:rsidRDefault="003B2DB3">
            <w:r>
              <w:rPr>
                <w:sz w:val="17"/>
              </w:rPr>
              <w:t>GET, PUT</w:t>
            </w:r>
          </w:p>
        </w:tc>
        <w:tc>
          <w:tcPr>
            <w:tcW w:w="2592" w:type="dxa"/>
            <w:shd w:val="clear" w:color="auto" w:fill="FFFFFF"/>
            <w:tcMar>
              <w:top w:w="90" w:type="dxa"/>
              <w:left w:w="120" w:type="dxa"/>
              <w:bottom w:w="90" w:type="dxa"/>
              <w:right w:w="120" w:type="dxa"/>
            </w:tcMar>
          </w:tcPr>
          <w:p w:rsidR="0088493F" w:rsidRDefault="003B2DB3">
            <w:r>
              <w:rPr>
                <w:sz w:val="17"/>
              </w:rPr>
              <w:t>PUT: Update status, nilai penawaran, dokumen SPH</w:t>
            </w:r>
          </w:p>
        </w:tc>
        <w:tc>
          <w:tcPr>
            <w:tcW w:w="3024" w:type="dxa"/>
            <w:shd w:val="clear" w:color="auto" w:fill="FFFFFF"/>
            <w:tcMar>
              <w:top w:w="90" w:type="dxa"/>
              <w:left w:w="120" w:type="dxa"/>
              <w:bottom w:w="90" w:type="dxa"/>
              <w:right w:w="120" w:type="dxa"/>
            </w:tcMar>
          </w:tcPr>
          <w:p w:rsidR="0088493F" w:rsidRDefault="003B2DB3">
            <w:r>
              <w:rPr>
                <w:sz w:val="17"/>
              </w:rPr>
              <w:t>Hak Akses: ADMIN / SALES</w:t>
            </w:r>
            <w:r>
              <w:rPr>
                <w:sz w:val="17"/>
              </w:rPr>
              <w:br/>
              <w:t>Melihat rincian paket pengadaan atau memperbarui informasi paket pengadaan.</w:t>
            </w:r>
            <w:r>
              <w:rPr>
                <w:sz w:val="17"/>
              </w:rPr>
              <w:br/>
              <w:t>Respon: 200: RequestDetail | 200: { updated: true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/api/e-procurement/requests/[requestId]/take</w:t>
            </w:r>
          </w:p>
        </w:tc>
        <w:tc>
          <w:tcPr>
            <w:tcW w:w="1152" w:type="dxa"/>
            <w:shd w:val="clear" w:color="auto" w:fill="F8FAFC"/>
            <w:tcMar>
              <w:top w:w="90" w:type="dxa"/>
              <w:left w:w="120" w:type="dxa"/>
              <w:bottom w:w="90" w:type="dxa"/>
              <w:right w:w="120" w:type="dxa"/>
            </w:tcMar>
          </w:tcPr>
          <w:p w:rsidR="0088493F" w:rsidRDefault="003B2DB3">
            <w:r>
              <w:rPr>
                <w:sz w:val="17"/>
              </w:rPr>
              <w:t>POST</w:t>
            </w:r>
          </w:p>
        </w:tc>
        <w:tc>
          <w:tcPr>
            <w:tcW w:w="2592" w:type="dxa"/>
            <w:shd w:val="clear" w:color="auto" w:fill="F8FAFC"/>
            <w:tcMar>
              <w:top w:w="90" w:type="dxa"/>
              <w:left w:w="120" w:type="dxa"/>
              <w:bottom w:w="90" w:type="dxa"/>
              <w:right w:w="120" w:type="dxa"/>
            </w:tcMar>
          </w:tcPr>
          <w:p w:rsidR="0088493F" w:rsidRDefault="003B2DB3">
            <w:r>
              <w:rPr>
                <w:sz w:val="17"/>
              </w:rPr>
              <w:t>{ adminId }</w:t>
            </w:r>
          </w:p>
        </w:tc>
        <w:tc>
          <w:tcPr>
            <w:tcW w:w="3024" w:type="dxa"/>
            <w:shd w:val="clear" w:color="auto" w:fill="F8FAFC"/>
            <w:tcMar>
              <w:top w:w="90" w:type="dxa"/>
              <w:left w:w="120" w:type="dxa"/>
              <w:bottom w:w="90" w:type="dxa"/>
              <w:right w:w="120" w:type="dxa"/>
            </w:tcMar>
          </w:tcPr>
          <w:p w:rsidR="0088493F" w:rsidRDefault="003B2DB3">
            <w:r>
              <w:rPr>
                <w:sz w:val="17"/>
              </w:rPr>
              <w:t>Hak Akses: ADMIN</w:t>
            </w:r>
            <w:r>
              <w:rPr>
                <w:sz w:val="17"/>
              </w:rPr>
              <w:br/>
              <w:t>Admin mengklaim ('take') paket permohonan SPH untuk mulai dikerjakan dan dihitung harganya.</w:t>
            </w:r>
            <w:r>
              <w:rPr>
                <w:sz w:val="17"/>
              </w:rPr>
              <w:br/>
              <w:t>Respon: 200: { status: 'Taken', handledBy: adminId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/api/e-procurement/requests/[requestId]/admin-response</w:t>
            </w:r>
          </w:p>
        </w:tc>
        <w:tc>
          <w:tcPr>
            <w:tcW w:w="1152" w:type="dxa"/>
            <w:shd w:val="clear" w:color="auto" w:fill="FFFFFF"/>
            <w:tcMar>
              <w:top w:w="90" w:type="dxa"/>
              <w:left w:w="120" w:type="dxa"/>
              <w:bottom w:w="90" w:type="dxa"/>
              <w:right w:w="120" w:type="dxa"/>
            </w:tcMar>
          </w:tcPr>
          <w:p w:rsidR="0088493F" w:rsidRDefault="003B2DB3">
            <w:r>
              <w:rPr>
                <w:sz w:val="17"/>
              </w:rPr>
              <w:t>PUT</w:t>
            </w:r>
          </w:p>
        </w:tc>
        <w:tc>
          <w:tcPr>
            <w:tcW w:w="2592" w:type="dxa"/>
            <w:shd w:val="clear" w:color="auto" w:fill="FFFFFF"/>
            <w:tcMar>
              <w:top w:w="90" w:type="dxa"/>
              <w:left w:w="120" w:type="dxa"/>
              <w:bottom w:w="90" w:type="dxa"/>
              <w:right w:w="120" w:type="dxa"/>
            </w:tcMar>
          </w:tcPr>
          <w:p w:rsidR="0088493F" w:rsidRDefault="003B2DB3">
            <w:r>
              <w:rPr>
                <w:sz w:val="17"/>
              </w:rPr>
              <w:t>{ sphNumber, offerValue, sphFileUrl, remarks }</w:t>
            </w:r>
          </w:p>
        </w:tc>
        <w:tc>
          <w:tcPr>
            <w:tcW w:w="3024" w:type="dxa"/>
            <w:shd w:val="clear" w:color="auto" w:fill="FFFFFF"/>
            <w:tcMar>
              <w:top w:w="90" w:type="dxa"/>
              <w:left w:w="120" w:type="dxa"/>
              <w:bottom w:w="90" w:type="dxa"/>
              <w:right w:w="120" w:type="dxa"/>
            </w:tcMar>
          </w:tcPr>
          <w:p w:rsidR="0088493F" w:rsidRDefault="003B2DB3">
            <w:r>
              <w:rPr>
                <w:sz w:val="17"/>
              </w:rPr>
              <w:t>Hak Akses: ADMIN</w:t>
            </w:r>
            <w:r>
              <w:rPr>
                <w:sz w:val="17"/>
              </w:rPr>
              <w:br/>
              <w:t>Admin menerbitkan nomor SPH resmi, memasukkan nilai penawaran akhir, dan mengunggah dokumen SPH.</w:t>
            </w:r>
            <w:r>
              <w:rPr>
                <w:sz w:val="17"/>
              </w:rPr>
              <w:br/>
              <w:t>Respon: 200: { status: 'Responded', sphNumber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/api/e-procurement/requests/[requestI</w:t>
            </w:r>
            <w:r>
              <w:rPr>
                <w:sz w:val="17"/>
              </w:rPr>
              <w:lastRenderedPageBreak/>
              <w:t>d]/tindak-lanjut</w:t>
            </w:r>
          </w:p>
        </w:tc>
        <w:tc>
          <w:tcPr>
            <w:tcW w:w="1152" w:type="dxa"/>
            <w:shd w:val="clear" w:color="auto" w:fill="F8FAFC"/>
            <w:tcMar>
              <w:top w:w="90" w:type="dxa"/>
              <w:left w:w="120" w:type="dxa"/>
              <w:bottom w:w="90" w:type="dxa"/>
              <w:right w:w="120" w:type="dxa"/>
            </w:tcMar>
          </w:tcPr>
          <w:p w:rsidR="0088493F" w:rsidRDefault="003B2DB3">
            <w:r>
              <w:rPr>
                <w:sz w:val="17"/>
              </w:rPr>
              <w:lastRenderedPageBreak/>
              <w:t>PUT</w:t>
            </w:r>
          </w:p>
        </w:tc>
        <w:tc>
          <w:tcPr>
            <w:tcW w:w="2592" w:type="dxa"/>
            <w:shd w:val="clear" w:color="auto" w:fill="F8FAFC"/>
            <w:tcMar>
              <w:top w:w="90" w:type="dxa"/>
              <w:left w:w="120" w:type="dxa"/>
              <w:bottom w:w="90" w:type="dxa"/>
              <w:right w:w="120" w:type="dxa"/>
            </w:tcMar>
          </w:tcPr>
          <w:p w:rsidR="0088493F" w:rsidRDefault="003B2DB3">
            <w:r>
              <w:rPr>
                <w:sz w:val="17"/>
              </w:rPr>
              <w:t xml:space="preserve">{ finalStatus: 'MENANG' | </w:t>
            </w:r>
            <w:r>
              <w:rPr>
                <w:sz w:val="17"/>
              </w:rPr>
              <w:lastRenderedPageBreak/>
              <w:t>'KALAH', contractValue, notes }</w:t>
            </w:r>
          </w:p>
        </w:tc>
        <w:tc>
          <w:tcPr>
            <w:tcW w:w="3024" w:type="dxa"/>
            <w:shd w:val="clear" w:color="auto" w:fill="F8FAFC"/>
            <w:tcMar>
              <w:top w:w="90" w:type="dxa"/>
              <w:left w:w="120" w:type="dxa"/>
              <w:bottom w:w="90" w:type="dxa"/>
              <w:right w:w="120" w:type="dxa"/>
            </w:tcMar>
          </w:tcPr>
          <w:p w:rsidR="0088493F" w:rsidRDefault="003B2DB3">
            <w:r>
              <w:rPr>
                <w:sz w:val="17"/>
              </w:rPr>
              <w:lastRenderedPageBreak/>
              <w:t>Hak Akses: SALES</w:t>
            </w:r>
            <w:r>
              <w:rPr>
                <w:sz w:val="17"/>
              </w:rPr>
              <w:br/>
              <w:t xml:space="preserve">Sales mengabarkan hasil akhir tender </w:t>
            </w:r>
            <w:r>
              <w:rPr>
                <w:sz w:val="17"/>
              </w:rPr>
              <w:lastRenderedPageBreak/>
              <w:t>(Menang/Kalah/Batal) dan realisasi nilai kontrak.</w:t>
            </w:r>
            <w:r>
              <w:rPr>
                <w:sz w:val="17"/>
              </w:rPr>
              <w:br/>
              <w:t xml:space="preserve">Respon: 200: { </w:t>
            </w:r>
            <w:r>
              <w:rPr>
                <w:sz w:val="17"/>
              </w:rPr>
              <w:t>status: 'Completed', result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lastRenderedPageBreak/>
              <w:t>/api/e-procurement/requests/[requestId]/history</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requestId di URL</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Mengambil timeline riwayat proses SPH dari pertama diajukan hingga keputusan menang/kalah.</w:t>
            </w:r>
            <w:r>
              <w:rPr>
                <w:sz w:val="17"/>
              </w:rPr>
              <w:br/>
              <w:t xml:space="preserve">Respon: 200: </w:t>
            </w:r>
            <w:r>
              <w:rPr>
                <w:sz w:val="17"/>
              </w:rPr>
              <w:t>Array&lt;TimelineEvent&gt;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/api/dashboard-request</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Filter periode</w:t>
            </w:r>
          </w:p>
        </w:tc>
        <w:tc>
          <w:tcPr>
            <w:tcW w:w="3024" w:type="dxa"/>
            <w:shd w:val="clear" w:color="auto" w:fill="F8FAFC"/>
            <w:tcMar>
              <w:top w:w="90" w:type="dxa"/>
              <w:left w:w="120" w:type="dxa"/>
              <w:bottom w:w="90" w:type="dxa"/>
              <w:right w:w="120" w:type="dxa"/>
            </w:tcMar>
          </w:tcPr>
          <w:p w:rsidR="0088493F" w:rsidRDefault="003B2DB3">
            <w:r>
              <w:rPr>
                <w:sz w:val="17"/>
              </w:rPr>
              <w:t>Hak Akses: SALES / ADMIN</w:t>
            </w:r>
            <w:r>
              <w:rPr>
                <w:sz w:val="17"/>
              </w:rPr>
              <w:br/>
              <w:t>Menyediakan metrik agregasi seluruh permohonan pengadaan untuk dashboard utama.</w:t>
            </w:r>
            <w:r>
              <w:rPr>
                <w:sz w:val="17"/>
              </w:rPr>
              <w:br/>
              <w:t>Respon: 200: { totalRequests, pendingResponse, wonTenders }</w:t>
            </w:r>
          </w:p>
        </w:tc>
      </w:tr>
    </w:tbl>
    <w:p w:rsidR="0088493F" w:rsidRDefault="0088493F">
      <w:pPr>
        <w:spacing w:before="120"/>
      </w:pPr>
    </w:p>
    <w:p w:rsidR="0088493F" w:rsidRDefault="003B2DB3">
      <w:pPr>
        <w:pStyle w:val="Heading2"/>
      </w:pPr>
      <w:r>
        <w:rPr>
          <w:color w:val="2563EB"/>
        </w:rPr>
        <w:t xml:space="preserve">3.7 Modul </w:t>
      </w:r>
      <w:r>
        <w:rPr>
          <w:color w:val="2563EB"/>
        </w:rPr>
        <w:t>Pipeline Telemarketing &amp; Database Prospek</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/api/input-database</w:t>
            </w:r>
          </w:p>
        </w:tc>
        <w:tc>
          <w:tcPr>
            <w:tcW w:w="1152" w:type="dxa"/>
            <w:shd w:val="clear" w:color="auto" w:fill="FFFFFF"/>
            <w:tcMar>
              <w:top w:w="90" w:type="dxa"/>
              <w:left w:w="120" w:type="dxa"/>
              <w:bottom w:w="90" w:type="dxa"/>
              <w:right w:w="120" w:type="dxa"/>
            </w:tcMar>
          </w:tcPr>
          <w:p w:rsidR="0088493F" w:rsidRDefault="003B2DB3">
            <w:r>
              <w:rPr>
                <w:sz w:val="17"/>
              </w:rPr>
              <w:t>GET, POST, PUT</w:t>
            </w:r>
          </w:p>
        </w:tc>
        <w:tc>
          <w:tcPr>
            <w:tcW w:w="2592" w:type="dxa"/>
            <w:shd w:val="clear" w:color="auto" w:fill="FFFFFF"/>
            <w:tcMar>
              <w:top w:w="90" w:type="dxa"/>
              <w:left w:w="120" w:type="dxa"/>
              <w:bottom w:w="90" w:type="dxa"/>
              <w:right w:w="120" w:type="dxa"/>
            </w:tcMar>
          </w:tcPr>
          <w:p w:rsidR="0088493F" w:rsidRDefault="003B2DB3">
            <w:r>
              <w:rPr>
                <w:sz w:val="17"/>
              </w:rPr>
              <w:t>GET: filter | POST: ProspekData | PUT: UpdateData</w:t>
            </w:r>
          </w:p>
        </w:tc>
        <w:tc>
          <w:tcPr>
            <w:tcW w:w="3024" w:type="dxa"/>
            <w:shd w:val="clear" w:color="auto" w:fill="FFFFFF"/>
            <w:tcMar>
              <w:top w:w="90" w:type="dxa"/>
              <w:left w:w="120" w:type="dxa"/>
              <w:bottom w:w="90" w:type="dxa"/>
              <w:right w:w="120" w:type="dxa"/>
            </w:tcMar>
          </w:tcPr>
          <w:p w:rsidR="0088493F" w:rsidRDefault="003B2DB3">
            <w:r>
              <w:rPr>
                <w:sz w:val="17"/>
              </w:rPr>
              <w:t>Hak Akses: TELEMARKETING / ADMIN</w:t>
            </w:r>
            <w:r>
              <w:rPr>
                <w:sz w:val="17"/>
              </w:rPr>
              <w:br/>
              <w:t xml:space="preserve">Mengelola input database </w:t>
            </w:r>
            <w:r>
              <w:rPr>
                <w:sz w:val="17"/>
              </w:rPr>
              <w:t>prospek instansi dari berbagai sumber penelusuran pasar.</w:t>
            </w:r>
            <w:r>
              <w:rPr>
                <w:sz w:val="17"/>
              </w:rPr>
              <w:br/>
              <w:t>Respon: 200: Array&lt;DatabaseItem&gt; | 201: { code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/api/input-database/[code]</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code di URL</w:t>
            </w:r>
          </w:p>
        </w:tc>
        <w:tc>
          <w:tcPr>
            <w:tcW w:w="3024" w:type="dxa"/>
            <w:shd w:val="clear" w:color="auto" w:fill="F8FAFC"/>
            <w:tcMar>
              <w:top w:w="90" w:type="dxa"/>
              <w:left w:w="120" w:type="dxa"/>
              <w:bottom w:w="90" w:type="dxa"/>
              <w:right w:w="120" w:type="dxa"/>
            </w:tcMar>
          </w:tcPr>
          <w:p w:rsidR="0088493F" w:rsidRDefault="003B2DB3">
            <w:r>
              <w:rPr>
                <w:sz w:val="17"/>
              </w:rPr>
              <w:t>Hak Akses: LOGGED_IN</w:t>
            </w:r>
            <w:r>
              <w:rPr>
                <w:sz w:val="17"/>
              </w:rPr>
              <w:br/>
              <w:t>Melihat detail satu prospek instansi berdasarkan kode unik sistem.</w:t>
            </w:r>
            <w:r>
              <w:rPr>
                <w:sz w:val="17"/>
              </w:rPr>
              <w:br/>
              <w:t xml:space="preserve">Respon: 200: </w:t>
            </w:r>
            <w:r>
              <w:rPr>
                <w:sz w:val="17"/>
              </w:rPr>
              <w:t>ProspekDetail</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/api/input-database/history/[code]</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code di URL</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Melihat log perubahan data prospek yang dilakukan oleh operator telemarketing.</w:t>
            </w:r>
            <w:r>
              <w:rPr>
                <w:sz w:val="17"/>
              </w:rPr>
              <w:br/>
              <w:t>Respon: 200: Array&lt;HistoryLog&gt;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/api/tracking-database</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 xml:space="preserve">Multi-filter: bulan, </w:t>
            </w:r>
            <w:r>
              <w:rPr>
                <w:sz w:val="17"/>
              </w:rPr>
              <w:t>merek, segmen, provinsi, kota, limit, page</w:t>
            </w:r>
          </w:p>
        </w:tc>
        <w:tc>
          <w:tcPr>
            <w:tcW w:w="3024" w:type="dxa"/>
            <w:shd w:val="clear" w:color="auto" w:fill="F8FAFC"/>
            <w:tcMar>
              <w:top w:w="90" w:type="dxa"/>
              <w:left w:w="120" w:type="dxa"/>
              <w:bottom w:w="90" w:type="dxa"/>
              <w:right w:w="120" w:type="dxa"/>
            </w:tcMar>
          </w:tcPr>
          <w:p w:rsidR="0088493F" w:rsidRDefault="003B2DB3">
            <w:r>
              <w:rPr>
                <w:sz w:val="17"/>
              </w:rPr>
              <w:t>Hak Akses: TELEMARKETING / ADMIN</w:t>
            </w:r>
            <w:r>
              <w:rPr>
                <w:sz w:val="17"/>
              </w:rPr>
              <w:br/>
              <w:t>Menampilkan pipeline prospek dengan kemampuan filter multi-select kompleks dan pagination.</w:t>
            </w:r>
            <w:r>
              <w:rPr>
                <w:sz w:val="17"/>
              </w:rPr>
              <w:br/>
              <w:t>Respon: 200: { data, total, pagination, analytics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/api/tracking-database/filters</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Tidak ada parameter</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 xml:space="preserve">Menyediakan daftar nilai opsi dinamis </w:t>
            </w:r>
            <w:r>
              <w:rPr>
                <w:sz w:val="17"/>
              </w:rPr>
              <w:lastRenderedPageBreak/>
              <w:t>untuk filter (merek unik, provinsi, segmen).</w:t>
            </w:r>
            <w:r>
              <w:rPr>
                <w:sz w:val="17"/>
              </w:rPr>
              <w:br/>
              <w:t>Respon: 200: { provinces, brands, segments }</w:t>
            </w:r>
          </w:p>
        </w:tc>
      </w:tr>
    </w:tbl>
    <w:p w:rsidR="0088493F" w:rsidRDefault="0088493F">
      <w:pPr>
        <w:spacing w:before="120"/>
      </w:pPr>
    </w:p>
    <w:p w:rsidR="0088493F" w:rsidRDefault="003B2DB3">
      <w:pPr>
        <w:pStyle w:val="Heading2"/>
      </w:pPr>
      <w:r>
        <w:rPr>
          <w:color w:val="2563EB"/>
        </w:rPr>
        <w:t xml:space="preserve">3.8 Modul Tracking Broadcast &amp; </w:t>
      </w:r>
      <w:r>
        <w:rPr>
          <w:color w:val="2563EB"/>
        </w:rPr>
        <w:t>Telemarketing Call</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/api/tracking-broadcast</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filter tanggal, status | POST: { broadcastBatch }</w:t>
            </w:r>
          </w:p>
        </w:tc>
        <w:tc>
          <w:tcPr>
            <w:tcW w:w="3024" w:type="dxa"/>
            <w:shd w:val="clear" w:color="auto" w:fill="FFFFFF"/>
            <w:tcMar>
              <w:top w:w="90" w:type="dxa"/>
              <w:left w:w="120" w:type="dxa"/>
              <w:bottom w:w="90" w:type="dxa"/>
              <w:right w:w="120" w:type="dxa"/>
            </w:tcMar>
          </w:tcPr>
          <w:p w:rsidR="0088493F" w:rsidRDefault="003B2DB3">
            <w:r>
              <w:rPr>
                <w:sz w:val="17"/>
              </w:rPr>
              <w:t>Hak Akses: TELEMARKETING</w:t>
            </w:r>
            <w:r>
              <w:rPr>
                <w:sz w:val="17"/>
              </w:rPr>
              <w:br/>
              <w:t xml:space="preserve">Menampilkan status penyampaian broadcast pesan </w:t>
            </w:r>
            <w:r>
              <w:rPr>
                <w:sz w:val="17"/>
              </w:rPr>
              <w:t>WhatsApp dan menyimpan log pengiriman masal.</w:t>
            </w:r>
            <w:r>
              <w:rPr>
                <w:sz w:val="17"/>
              </w:rPr>
              <w:br/>
              <w:t>Respon: 200: { data, summary: { sent, read, failed }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/api/tracking-broadcast/filters</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Tidak ada parameter</w:t>
            </w:r>
          </w:p>
        </w:tc>
        <w:tc>
          <w:tcPr>
            <w:tcW w:w="3024" w:type="dxa"/>
            <w:shd w:val="clear" w:color="auto" w:fill="F8FAFC"/>
            <w:tcMar>
              <w:top w:w="90" w:type="dxa"/>
              <w:left w:w="120" w:type="dxa"/>
              <w:bottom w:w="90" w:type="dxa"/>
              <w:right w:w="120" w:type="dxa"/>
            </w:tcMar>
          </w:tcPr>
          <w:p w:rsidR="0088493F" w:rsidRDefault="003B2DB3">
            <w:r>
              <w:rPr>
                <w:sz w:val="17"/>
              </w:rPr>
              <w:t>Hak Akses: LOGGED_IN</w:t>
            </w:r>
            <w:r>
              <w:rPr>
                <w:sz w:val="17"/>
              </w:rPr>
              <w:br/>
              <w:t>Menyediakan opsi filter bulan, tahun, dan template pesan broadcast.</w:t>
            </w:r>
            <w:r>
              <w:rPr>
                <w:sz w:val="17"/>
              </w:rPr>
              <w:br/>
            </w:r>
            <w:r>
              <w:rPr>
                <w:sz w:val="17"/>
              </w:rPr>
              <w:t>Respon: 200: { months, years, templates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/api/tracking-broadcast/send</w:t>
            </w:r>
          </w:p>
        </w:tc>
        <w:tc>
          <w:tcPr>
            <w:tcW w:w="1152" w:type="dxa"/>
            <w:shd w:val="clear" w:color="auto" w:fill="FFFFFF"/>
            <w:tcMar>
              <w:top w:w="90" w:type="dxa"/>
              <w:left w:w="120" w:type="dxa"/>
              <w:bottom w:w="90" w:type="dxa"/>
              <w:right w:w="120" w:type="dxa"/>
            </w:tcMar>
          </w:tcPr>
          <w:p w:rsidR="0088493F" w:rsidRDefault="003B2DB3">
            <w:r>
              <w:rPr>
                <w:sz w:val="17"/>
              </w:rPr>
              <w:t>POST</w:t>
            </w:r>
          </w:p>
        </w:tc>
        <w:tc>
          <w:tcPr>
            <w:tcW w:w="2592" w:type="dxa"/>
            <w:shd w:val="clear" w:color="auto" w:fill="FFFFFF"/>
            <w:tcMar>
              <w:top w:w="90" w:type="dxa"/>
              <w:left w:w="120" w:type="dxa"/>
              <w:bottom w:w="90" w:type="dxa"/>
              <w:right w:w="120" w:type="dxa"/>
            </w:tcMar>
          </w:tcPr>
          <w:p w:rsidR="0088493F" w:rsidRDefault="003B2DB3">
            <w:r>
              <w:rPr>
                <w:sz w:val="17"/>
              </w:rPr>
              <w:t>{ contactIds, templateId, scheduledTime }</w:t>
            </w:r>
          </w:p>
        </w:tc>
        <w:tc>
          <w:tcPr>
            <w:tcW w:w="3024" w:type="dxa"/>
            <w:shd w:val="clear" w:color="auto" w:fill="FFFFFF"/>
            <w:tcMar>
              <w:top w:w="90" w:type="dxa"/>
              <w:left w:w="120" w:type="dxa"/>
              <w:bottom w:w="90" w:type="dxa"/>
              <w:right w:w="120" w:type="dxa"/>
            </w:tcMar>
          </w:tcPr>
          <w:p w:rsidR="0088493F" w:rsidRDefault="003B2DB3">
            <w:r>
              <w:rPr>
                <w:sz w:val="17"/>
              </w:rPr>
              <w:t>Hak Akses: TELEMARKETING</w:t>
            </w:r>
            <w:r>
              <w:rPr>
                <w:sz w:val="17"/>
              </w:rPr>
              <w:br/>
              <w:t>Memicu pengiriman pesan broadcast penawaran ke daftar kontak PIC instansi.</w:t>
            </w:r>
            <w:r>
              <w:rPr>
                <w:sz w:val="17"/>
              </w:rPr>
              <w:br/>
              <w:t xml:space="preserve">Respon: 200: { queued: n, </w:t>
            </w:r>
            <w:r>
              <w:rPr>
                <w:sz w:val="17"/>
              </w:rPr>
              <w:t>status: 'Processing'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/api/tracking-call</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Filter status call, respon PIC, tanggal follow-up</w:t>
            </w:r>
          </w:p>
        </w:tc>
        <w:tc>
          <w:tcPr>
            <w:tcW w:w="3024" w:type="dxa"/>
            <w:shd w:val="clear" w:color="auto" w:fill="F8FAFC"/>
            <w:tcMar>
              <w:top w:w="90" w:type="dxa"/>
              <w:left w:w="120" w:type="dxa"/>
              <w:bottom w:w="90" w:type="dxa"/>
              <w:right w:w="120" w:type="dxa"/>
            </w:tcMar>
          </w:tcPr>
          <w:p w:rsidR="0088493F" w:rsidRDefault="003B2DB3">
            <w:r>
              <w:rPr>
                <w:sz w:val="17"/>
              </w:rPr>
              <w:t>Hak Akses: TELEMARKETING</w:t>
            </w:r>
            <w:r>
              <w:rPr>
                <w:sz w:val="17"/>
              </w:rPr>
              <w:br/>
              <w:t>Menampilkan daftar riwayat panggilan tele-calling beserta status kualifikasi prospek.</w:t>
            </w:r>
            <w:r>
              <w:rPr>
                <w:sz w:val="17"/>
              </w:rPr>
              <w:br/>
              <w:t>Respon: 200: { calls, summaryStats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/api/tracking-call/filters</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Tidak ada parameter</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Menyediakan daftar status hasil call (Tertarik, Sibuk, Salah Sambung, Follow-up).</w:t>
            </w:r>
            <w:r>
              <w:rPr>
                <w:sz w:val="17"/>
              </w:rPr>
              <w:br/>
              <w:t>Respon: 200: { callStatuses, responseTypes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/api/tracking-call/send</w:t>
            </w:r>
          </w:p>
        </w:tc>
        <w:tc>
          <w:tcPr>
            <w:tcW w:w="1152" w:type="dxa"/>
            <w:shd w:val="clear" w:color="auto" w:fill="F8FAFC"/>
            <w:tcMar>
              <w:top w:w="90" w:type="dxa"/>
              <w:left w:w="120" w:type="dxa"/>
              <w:bottom w:w="90" w:type="dxa"/>
              <w:right w:w="120" w:type="dxa"/>
            </w:tcMar>
          </w:tcPr>
          <w:p w:rsidR="0088493F" w:rsidRDefault="003B2DB3">
            <w:r>
              <w:rPr>
                <w:sz w:val="17"/>
              </w:rPr>
              <w:t>POST</w:t>
            </w:r>
          </w:p>
        </w:tc>
        <w:tc>
          <w:tcPr>
            <w:tcW w:w="2592" w:type="dxa"/>
            <w:shd w:val="clear" w:color="auto" w:fill="F8FAFC"/>
            <w:tcMar>
              <w:top w:w="90" w:type="dxa"/>
              <w:left w:w="120" w:type="dxa"/>
              <w:bottom w:w="90" w:type="dxa"/>
              <w:right w:w="120" w:type="dxa"/>
            </w:tcMar>
          </w:tcPr>
          <w:p w:rsidR="0088493F" w:rsidRDefault="003B2DB3">
            <w:r>
              <w:rPr>
                <w:sz w:val="17"/>
              </w:rPr>
              <w:t xml:space="preserve">{ contactId, </w:t>
            </w:r>
            <w:r>
              <w:rPr>
                <w:sz w:val="17"/>
              </w:rPr>
              <w:t>callStatus, notes, nextFollowUp }</w:t>
            </w:r>
          </w:p>
        </w:tc>
        <w:tc>
          <w:tcPr>
            <w:tcW w:w="3024" w:type="dxa"/>
            <w:shd w:val="clear" w:color="auto" w:fill="F8FAFC"/>
            <w:tcMar>
              <w:top w:w="90" w:type="dxa"/>
              <w:left w:w="120" w:type="dxa"/>
              <w:bottom w:w="90" w:type="dxa"/>
              <w:right w:w="120" w:type="dxa"/>
            </w:tcMar>
          </w:tcPr>
          <w:p w:rsidR="0088493F" w:rsidRDefault="003B2DB3">
            <w:r>
              <w:rPr>
                <w:sz w:val="17"/>
              </w:rPr>
              <w:t>Hak Akses: TELEMARKETING</w:t>
            </w:r>
            <w:r>
              <w:rPr>
                <w:sz w:val="17"/>
              </w:rPr>
              <w:br/>
              <w:t>Menyimpan hasil panggilan tele-calling dan menjadwalkan tanggal hubungi kembali.</w:t>
            </w:r>
            <w:r>
              <w:rPr>
                <w:sz w:val="17"/>
              </w:rPr>
              <w:br/>
              <w:t>Respon: 201: { callLogId }</w:t>
            </w:r>
          </w:p>
        </w:tc>
      </w:tr>
    </w:tbl>
    <w:p w:rsidR="0088493F" w:rsidRDefault="0088493F">
      <w:pPr>
        <w:spacing w:before="120"/>
      </w:pPr>
    </w:p>
    <w:p w:rsidR="0088493F" w:rsidRDefault="003B2DB3">
      <w:pPr>
        <w:pStyle w:val="Heading2"/>
      </w:pPr>
      <w:r>
        <w:rPr>
          <w:color w:val="2563EB"/>
        </w:rPr>
        <w:lastRenderedPageBreak/>
        <w:t>3.9 Modul Validasi &amp; Tindak Lanjut Sales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/api/validasi-sales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filter | POST: { leadId, score, validationResult }</w:t>
            </w:r>
          </w:p>
        </w:tc>
        <w:tc>
          <w:tcPr>
            <w:tcW w:w="3024" w:type="dxa"/>
            <w:shd w:val="clear" w:color="auto" w:fill="FFFFFF"/>
            <w:tcMar>
              <w:top w:w="90" w:type="dxa"/>
              <w:left w:w="120" w:type="dxa"/>
              <w:bottom w:w="90" w:type="dxa"/>
              <w:right w:w="120" w:type="dxa"/>
            </w:tcMar>
          </w:tcPr>
          <w:p w:rsidR="0088493F" w:rsidRDefault="003B2DB3">
            <w:r>
              <w:rPr>
                <w:sz w:val="17"/>
              </w:rPr>
              <w:t>Hak Akses: SALES / LEADER</w:t>
            </w:r>
            <w:r>
              <w:rPr>
                <w:sz w:val="17"/>
              </w:rPr>
              <w:br/>
              <w:t>Menampilkan antrean prospek yang membutuhkan verifikasi kelayakan sebelum diserahkan ke sales lapangan.</w:t>
            </w:r>
            <w:r>
              <w:rPr>
                <w:sz w:val="17"/>
              </w:rPr>
              <w:br/>
              <w:t xml:space="preserve">Respon: 200: </w:t>
            </w:r>
            <w:r>
              <w:rPr>
                <w:sz w:val="17"/>
              </w:rPr>
              <w:t>Array&lt;ValidasiLead&gt; | 201: { 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/api/validasi-sales/send</w:t>
            </w:r>
          </w:p>
        </w:tc>
        <w:tc>
          <w:tcPr>
            <w:tcW w:w="1152" w:type="dxa"/>
            <w:shd w:val="clear" w:color="auto" w:fill="F8FAFC"/>
            <w:tcMar>
              <w:top w:w="90" w:type="dxa"/>
              <w:left w:w="120" w:type="dxa"/>
              <w:bottom w:w="90" w:type="dxa"/>
              <w:right w:w="120" w:type="dxa"/>
            </w:tcMar>
          </w:tcPr>
          <w:p w:rsidR="0088493F" w:rsidRDefault="003B2DB3">
            <w:r>
              <w:rPr>
                <w:sz w:val="17"/>
              </w:rPr>
              <w:t>POST</w:t>
            </w:r>
          </w:p>
        </w:tc>
        <w:tc>
          <w:tcPr>
            <w:tcW w:w="2592" w:type="dxa"/>
            <w:shd w:val="clear" w:color="auto" w:fill="F8FAFC"/>
            <w:tcMar>
              <w:top w:w="90" w:type="dxa"/>
              <w:left w:w="120" w:type="dxa"/>
              <w:bottom w:w="90" w:type="dxa"/>
              <w:right w:w="120" w:type="dxa"/>
            </w:tcMar>
          </w:tcPr>
          <w:p w:rsidR="0088493F" w:rsidRDefault="003B2DB3">
            <w:r>
              <w:rPr>
                <w:sz w:val="17"/>
              </w:rPr>
              <w:t>{ leadId, assignedSalesId, handoffNotes }</w:t>
            </w:r>
          </w:p>
        </w:tc>
        <w:tc>
          <w:tcPr>
            <w:tcW w:w="3024" w:type="dxa"/>
            <w:shd w:val="clear" w:color="auto" w:fill="F8FAFC"/>
            <w:tcMar>
              <w:top w:w="90" w:type="dxa"/>
              <w:left w:w="120" w:type="dxa"/>
              <w:bottom w:w="90" w:type="dxa"/>
              <w:right w:w="120" w:type="dxa"/>
            </w:tcMar>
          </w:tcPr>
          <w:p w:rsidR="0088493F" w:rsidRDefault="003B2DB3">
            <w:r>
              <w:rPr>
                <w:sz w:val="17"/>
              </w:rPr>
              <w:t>Hak Akses: SALES</w:t>
            </w:r>
            <w:r>
              <w:rPr>
                <w:sz w:val="17"/>
              </w:rPr>
              <w:br/>
              <w:t>Menyerahkan prospek yang sudah terverifikasi (qualified lead) ke sales lapangan untuk dikunjungi.</w:t>
            </w:r>
            <w:r>
              <w:rPr>
                <w:sz w:val="17"/>
              </w:rPr>
              <w:br/>
              <w:t xml:space="preserve">Respon: 200: { success: true, </w:t>
            </w:r>
            <w:r>
              <w:rPr>
                <w:sz w:val="17"/>
              </w:rPr>
              <w:t>assignedTo: salesId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/api/tindak-lanjut</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Filter status tindak lanjut</w:t>
            </w:r>
          </w:p>
        </w:tc>
        <w:tc>
          <w:tcPr>
            <w:tcW w:w="3024" w:type="dxa"/>
            <w:shd w:val="clear" w:color="auto" w:fill="FFFFFF"/>
            <w:tcMar>
              <w:top w:w="90" w:type="dxa"/>
              <w:left w:w="120" w:type="dxa"/>
              <w:bottom w:w="90" w:type="dxa"/>
              <w:right w:w="120" w:type="dxa"/>
            </w:tcMar>
          </w:tcPr>
          <w:p w:rsidR="0088493F" w:rsidRDefault="003B2DB3">
            <w:r>
              <w:rPr>
                <w:sz w:val="17"/>
              </w:rPr>
              <w:t>Hak Akses: SALES</w:t>
            </w:r>
            <w:r>
              <w:rPr>
                <w:sz w:val="17"/>
              </w:rPr>
              <w:br/>
              <w:t>Menampilkan daftar instansi prospek yang sedang dalam tahap tindak lanjut aktif.</w:t>
            </w:r>
            <w:r>
              <w:rPr>
                <w:sz w:val="17"/>
              </w:rPr>
              <w:br/>
              <w:t>Respon: 200: Array&lt;FollowUpItem&gt;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/api/report-progres</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 xml:space="preserve">Filter rentang </w:t>
            </w:r>
            <w:r>
              <w:rPr>
                <w:sz w:val="17"/>
              </w:rPr>
              <w:t>waktu, cabang, divisi</w:t>
            </w:r>
          </w:p>
        </w:tc>
        <w:tc>
          <w:tcPr>
            <w:tcW w:w="3024" w:type="dxa"/>
            <w:shd w:val="clear" w:color="auto" w:fill="F8FAFC"/>
            <w:tcMar>
              <w:top w:w="90" w:type="dxa"/>
              <w:left w:w="120" w:type="dxa"/>
              <w:bottom w:w="90" w:type="dxa"/>
              <w:right w:w="120" w:type="dxa"/>
            </w:tcMar>
          </w:tcPr>
          <w:p w:rsidR="0088493F" w:rsidRDefault="003B2DB3">
            <w:r>
              <w:rPr>
                <w:sz w:val="17"/>
              </w:rPr>
              <w:t>Hak Akses: MANAGEMENT</w:t>
            </w:r>
            <w:r>
              <w:rPr>
                <w:sz w:val="17"/>
              </w:rPr>
              <w:br/>
              <w:t>Menghasilkan ringkasan progres konversi prospek dari broadcast/call hingga closing kontrak.</w:t>
            </w:r>
            <w:r>
              <w:rPr>
                <w:sz w:val="17"/>
              </w:rPr>
              <w:br/>
              <w:t>Respon: 200: { conversionFunnel, summaryMetrics }</w:t>
            </w:r>
          </w:p>
        </w:tc>
      </w:tr>
    </w:tbl>
    <w:p w:rsidR="0088493F" w:rsidRDefault="0088493F">
      <w:pPr>
        <w:spacing w:before="120"/>
      </w:pPr>
    </w:p>
    <w:p w:rsidR="0088493F" w:rsidRDefault="003B2DB3">
      <w:pPr>
        <w:pStyle w:val="Heading2"/>
      </w:pPr>
      <w:r>
        <w:rPr>
          <w:color w:val="2563EB"/>
        </w:rPr>
        <w:t>3.10 Modul Produk Hub &amp; Dokumen Katalog GridFS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/api/produk/categories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list | POST: { code, name, description, icon }</w:t>
            </w:r>
          </w:p>
        </w:tc>
        <w:tc>
          <w:tcPr>
            <w:tcW w:w="3024" w:type="dxa"/>
            <w:shd w:val="clear" w:color="auto" w:fill="FFFFFF"/>
            <w:tcMar>
              <w:top w:w="90" w:type="dxa"/>
              <w:left w:w="120" w:type="dxa"/>
              <w:bottom w:w="90" w:type="dxa"/>
              <w:right w:w="120" w:type="dxa"/>
            </w:tcMar>
          </w:tcPr>
          <w:p w:rsidR="0088493F" w:rsidRDefault="003B2DB3">
            <w:r>
              <w:rPr>
                <w:sz w:val="17"/>
              </w:rPr>
              <w:t>Hak Akses: LOGGED_IN / ADMIN</w:t>
            </w:r>
            <w:r>
              <w:rPr>
                <w:sz w:val="17"/>
              </w:rPr>
              <w:br/>
              <w:t>Mengambil daftar kategori produk mebel atau menambahkan kategori katalog baru.</w:t>
            </w:r>
            <w:r>
              <w:rPr>
                <w:sz w:val="17"/>
              </w:rPr>
              <w:br/>
              <w:t xml:space="preserve">Respon: 200: </w:t>
            </w:r>
            <w:r>
              <w:rPr>
                <w:sz w:val="17"/>
              </w:rPr>
              <w:t>Array&lt;Category&gt; | 201: { categoryId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/api/produk/categories/[id]</w:t>
            </w:r>
          </w:p>
        </w:tc>
        <w:tc>
          <w:tcPr>
            <w:tcW w:w="1152" w:type="dxa"/>
            <w:shd w:val="clear" w:color="auto" w:fill="F8FAFC"/>
            <w:tcMar>
              <w:top w:w="90" w:type="dxa"/>
              <w:left w:w="120" w:type="dxa"/>
              <w:bottom w:w="90" w:type="dxa"/>
              <w:right w:w="120" w:type="dxa"/>
            </w:tcMar>
          </w:tcPr>
          <w:p w:rsidR="0088493F" w:rsidRDefault="003B2DB3">
            <w:r>
              <w:rPr>
                <w:sz w:val="17"/>
              </w:rPr>
              <w:t>GET, PATCH</w:t>
            </w:r>
          </w:p>
        </w:tc>
        <w:tc>
          <w:tcPr>
            <w:tcW w:w="2592" w:type="dxa"/>
            <w:shd w:val="clear" w:color="auto" w:fill="F8FAFC"/>
            <w:tcMar>
              <w:top w:w="90" w:type="dxa"/>
              <w:left w:w="120" w:type="dxa"/>
              <w:bottom w:w="90" w:type="dxa"/>
              <w:right w:w="120" w:type="dxa"/>
            </w:tcMar>
          </w:tcPr>
          <w:p w:rsidR="0088493F" w:rsidRDefault="003B2DB3">
            <w:r>
              <w:rPr>
                <w:sz w:val="17"/>
              </w:rPr>
              <w:t>PATCH: { name, description, activeStatus }</w:t>
            </w:r>
          </w:p>
        </w:tc>
        <w:tc>
          <w:tcPr>
            <w:tcW w:w="3024" w:type="dxa"/>
            <w:shd w:val="clear" w:color="auto" w:fill="F8FAFC"/>
            <w:tcMar>
              <w:top w:w="90" w:type="dxa"/>
              <w:left w:w="120" w:type="dxa"/>
              <w:bottom w:w="90" w:type="dxa"/>
              <w:right w:w="120" w:type="dxa"/>
            </w:tcMar>
          </w:tcPr>
          <w:p w:rsidR="0088493F" w:rsidRDefault="003B2DB3">
            <w:r>
              <w:rPr>
                <w:sz w:val="17"/>
              </w:rPr>
              <w:t>Hak Akses: LOGGED_IN / ADMIN</w:t>
            </w:r>
            <w:r>
              <w:rPr>
                <w:sz w:val="17"/>
              </w:rPr>
              <w:br/>
              <w:t>Mengambil detail kategori atau mengubah status aktif/non-aktif kategori produk.</w:t>
            </w:r>
            <w:r>
              <w:rPr>
                <w:sz w:val="17"/>
              </w:rPr>
              <w:br/>
              <w:t xml:space="preserve">Respon: 200: </w:t>
            </w:r>
            <w:r>
              <w:rPr>
                <w:sz w:val="17"/>
              </w:rPr>
              <w:t>Category | 200: { updated: true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/api/produk/documents</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categoryId filter | POST: FormData (file + metadata)</w:t>
            </w:r>
          </w:p>
        </w:tc>
        <w:tc>
          <w:tcPr>
            <w:tcW w:w="3024" w:type="dxa"/>
            <w:shd w:val="clear" w:color="auto" w:fill="FFFFFF"/>
            <w:tcMar>
              <w:top w:w="90" w:type="dxa"/>
              <w:left w:w="120" w:type="dxa"/>
              <w:bottom w:w="90" w:type="dxa"/>
              <w:right w:w="120" w:type="dxa"/>
            </w:tcMar>
          </w:tcPr>
          <w:p w:rsidR="0088493F" w:rsidRDefault="003B2DB3">
            <w:r>
              <w:rPr>
                <w:sz w:val="17"/>
              </w:rPr>
              <w:t>Hak Akses: LOGGED_IN / ADMIN</w:t>
            </w:r>
            <w:r>
              <w:rPr>
                <w:sz w:val="17"/>
              </w:rPr>
              <w:br/>
              <w:t xml:space="preserve">Melihat dokumen teknis produk atau </w:t>
            </w:r>
            <w:r>
              <w:rPr>
                <w:sz w:val="17"/>
              </w:rPr>
              <w:lastRenderedPageBreak/>
              <w:t>mengunggah berkas PDF (spesifikasi, brosur, sertifikat TKDN).</w:t>
            </w:r>
            <w:r>
              <w:rPr>
                <w:sz w:val="17"/>
              </w:rPr>
              <w:br/>
            </w:r>
            <w:r>
              <w:rPr>
                <w:sz w:val="17"/>
              </w:rPr>
              <w:t>Respon: 200: Array&lt;Document&gt; | 201: { docId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lastRenderedPageBreak/>
              <w:t>/api/produk/documents/[id]</w:t>
            </w:r>
          </w:p>
        </w:tc>
        <w:tc>
          <w:tcPr>
            <w:tcW w:w="1152" w:type="dxa"/>
            <w:shd w:val="clear" w:color="auto" w:fill="F8FAFC"/>
            <w:tcMar>
              <w:top w:w="90" w:type="dxa"/>
              <w:left w:w="120" w:type="dxa"/>
              <w:bottom w:w="90" w:type="dxa"/>
              <w:right w:w="120" w:type="dxa"/>
            </w:tcMar>
          </w:tcPr>
          <w:p w:rsidR="0088493F" w:rsidRDefault="003B2DB3">
            <w:r>
              <w:rPr>
                <w:sz w:val="17"/>
              </w:rPr>
              <w:t>DELETE, PATCH</w:t>
            </w:r>
          </w:p>
        </w:tc>
        <w:tc>
          <w:tcPr>
            <w:tcW w:w="2592" w:type="dxa"/>
            <w:shd w:val="clear" w:color="auto" w:fill="F8FAFC"/>
            <w:tcMar>
              <w:top w:w="90" w:type="dxa"/>
              <w:left w:w="120" w:type="dxa"/>
              <w:bottom w:w="90" w:type="dxa"/>
              <w:right w:w="120" w:type="dxa"/>
            </w:tcMar>
          </w:tcPr>
          <w:p w:rsidR="0088493F" w:rsidRDefault="003B2DB3">
            <w:r>
              <w:rPr>
                <w:sz w:val="17"/>
              </w:rPr>
              <w:t>DELETE: id | PATCH: { title, categoryId }</w:t>
            </w:r>
          </w:p>
        </w:tc>
        <w:tc>
          <w:tcPr>
            <w:tcW w:w="3024" w:type="dxa"/>
            <w:shd w:val="clear" w:color="auto" w:fill="F8FAFC"/>
            <w:tcMar>
              <w:top w:w="90" w:type="dxa"/>
              <w:left w:w="120" w:type="dxa"/>
              <w:bottom w:w="90" w:type="dxa"/>
              <w:right w:w="120" w:type="dxa"/>
            </w:tcMar>
          </w:tcPr>
          <w:p w:rsidR="0088493F" w:rsidRDefault="003B2DB3">
            <w:r>
              <w:rPr>
                <w:sz w:val="17"/>
              </w:rPr>
              <w:t>Hak Akses: ADMIN</w:t>
            </w:r>
            <w:r>
              <w:rPr>
                <w:sz w:val="17"/>
              </w:rPr>
              <w:br/>
              <w:t>Menghapus metadata beserta berkas biner di GridFS atau memperbarui judul dokumen.</w:t>
            </w:r>
            <w:r>
              <w:rPr>
                <w:sz w:val="17"/>
              </w:rPr>
              <w:br/>
              <w:t xml:space="preserve">Respon: 200: { </w:t>
            </w:r>
            <w:r>
              <w:rPr>
                <w:sz w:val="17"/>
              </w:rPr>
              <w:t>deleted: true } | 200: { updated: true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/api/produk/documents/[id]/file</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id dokumen pada URL parameter</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Melakukan streaming unduhan berkas PDF produk langsung dari MongoDB GridFS Bucket.</w:t>
            </w:r>
            <w:r>
              <w:rPr>
                <w:sz w:val="17"/>
              </w:rPr>
              <w:br/>
              <w:t xml:space="preserve">Respon: 200: Binary Stream </w:t>
            </w:r>
            <w:r>
              <w:rPr>
                <w:sz w:val="17"/>
              </w:rPr>
              <w:t>(application/pdf)</w:t>
            </w:r>
          </w:p>
        </w:tc>
      </w:tr>
    </w:tbl>
    <w:p w:rsidR="0088493F" w:rsidRDefault="0088493F">
      <w:pPr>
        <w:spacing w:before="120"/>
      </w:pPr>
    </w:p>
    <w:p w:rsidR="0088493F" w:rsidRDefault="003B2DB3">
      <w:pPr>
        <w:pStyle w:val="Heading2"/>
      </w:pPr>
      <w:r>
        <w:rPr>
          <w:color w:val="2563EB"/>
        </w:rPr>
        <w:t>3.11 Modul Digital Marketing, Kontrak, &amp; Parameter</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Input / 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/api/marketing/digital/performance</w:t>
            </w:r>
          </w:p>
        </w:tc>
        <w:tc>
          <w:tcPr>
            <w:tcW w:w="1152" w:type="dxa"/>
            <w:shd w:val="clear" w:color="auto" w:fill="FFFFFF"/>
            <w:tcMar>
              <w:top w:w="90" w:type="dxa"/>
              <w:left w:w="120" w:type="dxa"/>
              <w:bottom w:w="90" w:type="dxa"/>
              <w:right w:w="120" w:type="dxa"/>
            </w:tcMar>
          </w:tcPr>
          <w:p w:rsidR="0088493F" w:rsidRDefault="003B2DB3">
            <w:r>
              <w:rPr>
                <w:sz w:val="17"/>
              </w:rPr>
              <w:t>GET, POST</w:t>
            </w:r>
          </w:p>
        </w:tc>
        <w:tc>
          <w:tcPr>
            <w:tcW w:w="2592" w:type="dxa"/>
            <w:shd w:val="clear" w:color="auto" w:fill="FFFFFF"/>
            <w:tcMar>
              <w:top w:w="90" w:type="dxa"/>
              <w:left w:w="120" w:type="dxa"/>
              <w:bottom w:w="90" w:type="dxa"/>
              <w:right w:w="120" w:type="dxa"/>
            </w:tcMar>
          </w:tcPr>
          <w:p w:rsidR="0088493F" w:rsidRDefault="003B2DB3">
            <w:r>
              <w:rPr>
                <w:sz w:val="17"/>
              </w:rPr>
              <w:t>GET: filter periode | POST: PerformanceMetrics</w:t>
            </w:r>
          </w:p>
        </w:tc>
        <w:tc>
          <w:tcPr>
            <w:tcW w:w="3024" w:type="dxa"/>
            <w:shd w:val="clear" w:color="auto" w:fill="FFFFFF"/>
            <w:tcMar>
              <w:top w:w="90" w:type="dxa"/>
              <w:left w:w="120" w:type="dxa"/>
              <w:bottom w:w="90" w:type="dxa"/>
              <w:right w:w="120" w:type="dxa"/>
            </w:tcMar>
          </w:tcPr>
          <w:p w:rsidR="0088493F" w:rsidRDefault="003B2DB3">
            <w:r>
              <w:rPr>
                <w:sz w:val="17"/>
              </w:rPr>
              <w:t xml:space="preserve">Hak Akses: MARKETING / </w:t>
            </w:r>
            <w:r>
              <w:rPr>
                <w:sz w:val="17"/>
              </w:rPr>
              <w:t>ADMIN</w:t>
            </w:r>
            <w:r>
              <w:rPr>
                <w:sz w:val="17"/>
              </w:rPr>
              <w:br/>
              <w:t>Mencatat dan memantau metrik performa kampanye pemasaran digital (leads, impressions).</w:t>
            </w:r>
            <w:r>
              <w:rPr>
                <w:sz w:val="17"/>
              </w:rPr>
              <w:br/>
              <w:t>Respon: 200: Array&lt;PerfMetric&gt; | 201: { 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/api/marketing/digital/reports</w:t>
            </w:r>
          </w:p>
        </w:tc>
        <w:tc>
          <w:tcPr>
            <w:tcW w:w="1152" w:type="dxa"/>
            <w:shd w:val="clear" w:color="auto" w:fill="F8FAFC"/>
            <w:tcMar>
              <w:top w:w="90" w:type="dxa"/>
              <w:left w:w="120" w:type="dxa"/>
              <w:bottom w:w="90" w:type="dxa"/>
              <w:right w:w="120" w:type="dxa"/>
            </w:tcMar>
          </w:tcPr>
          <w:p w:rsidR="0088493F" w:rsidRDefault="003B2DB3">
            <w:r>
              <w:rPr>
                <w:sz w:val="17"/>
              </w:rPr>
              <w:t>GET, POST</w:t>
            </w:r>
          </w:p>
        </w:tc>
        <w:tc>
          <w:tcPr>
            <w:tcW w:w="2592" w:type="dxa"/>
            <w:shd w:val="clear" w:color="auto" w:fill="F8FAFC"/>
            <w:tcMar>
              <w:top w:w="90" w:type="dxa"/>
              <w:left w:w="120" w:type="dxa"/>
              <w:bottom w:w="90" w:type="dxa"/>
              <w:right w:w="120" w:type="dxa"/>
            </w:tcMar>
          </w:tcPr>
          <w:p w:rsidR="0088493F" w:rsidRDefault="003B2DB3">
            <w:r>
              <w:rPr>
                <w:sz w:val="17"/>
              </w:rPr>
              <w:t>GET: list reports | POST: ReportPayload</w:t>
            </w:r>
          </w:p>
        </w:tc>
        <w:tc>
          <w:tcPr>
            <w:tcW w:w="3024" w:type="dxa"/>
            <w:shd w:val="clear" w:color="auto" w:fill="F8FAFC"/>
            <w:tcMar>
              <w:top w:w="90" w:type="dxa"/>
              <w:left w:w="120" w:type="dxa"/>
              <w:bottom w:w="90" w:type="dxa"/>
              <w:right w:w="120" w:type="dxa"/>
            </w:tcMar>
          </w:tcPr>
          <w:p w:rsidR="0088493F" w:rsidRDefault="003B2DB3">
            <w:r>
              <w:rPr>
                <w:sz w:val="17"/>
              </w:rPr>
              <w:t>Hak Akses: MARKETING / ADMIN</w:t>
            </w:r>
            <w:r>
              <w:rPr>
                <w:sz w:val="17"/>
              </w:rPr>
              <w:br/>
            </w:r>
            <w:r>
              <w:rPr>
                <w:sz w:val="17"/>
              </w:rPr>
              <w:t>Menyimpan dan mengunduh laporan periodik divisi digital marketing.</w:t>
            </w:r>
            <w:r>
              <w:rPr>
                <w:sz w:val="17"/>
              </w:rPr>
              <w:br/>
              <w:t>Respon: 200: Array&lt;Report&gt; | 201: { id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/api/marketing/telemarketing/database</w:t>
            </w:r>
          </w:p>
        </w:tc>
        <w:tc>
          <w:tcPr>
            <w:tcW w:w="1152" w:type="dxa"/>
            <w:shd w:val="clear" w:color="auto" w:fill="FFFFFF"/>
            <w:tcMar>
              <w:top w:w="90" w:type="dxa"/>
              <w:left w:w="120" w:type="dxa"/>
              <w:bottom w:w="90" w:type="dxa"/>
              <w:right w:w="120" w:type="dxa"/>
            </w:tcMar>
          </w:tcPr>
          <w:p w:rsidR="0088493F" w:rsidRDefault="003B2DB3">
            <w:r>
              <w:rPr>
                <w:sz w:val="17"/>
              </w:rPr>
              <w:t>GET, POST, PATCH</w:t>
            </w:r>
          </w:p>
        </w:tc>
        <w:tc>
          <w:tcPr>
            <w:tcW w:w="2592" w:type="dxa"/>
            <w:shd w:val="clear" w:color="auto" w:fill="FFFFFF"/>
            <w:tcMar>
              <w:top w:w="90" w:type="dxa"/>
              <w:left w:w="120" w:type="dxa"/>
              <w:bottom w:w="90" w:type="dxa"/>
              <w:right w:w="120" w:type="dxa"/>
            </w:tcMar>
          </w:tcPr>
          <w:p w:rsidR="0088493F" w:rsidRDefault="003B2DB3">
            <w:r>
              <w:rPr>
                <w:sz w:val="17"/>
              </w:rPr>
              <w:t>CRUD kontak prospek telemarketing</w:t>
            </w:r>
          </w:p>
        </w:tc>
        <w:tc>
          <w:tcPr>
            <w:tcW w:w="3024" w:type="dxa"/>
            <w:shd w:val="clear" w:color="auto" w:fill="FFFFFF"/>
            <w:tcMar>
              <w:top w:w="90" w:type="dxa"/>
              <w:left w:w="120" w:type="dxa"/>
              <w:bottom w:w="90" w:type="dxa"/>
              <w:right w:w="120" w:type="dxa"/>
            </w:tcMar>
          </w:tcPr>
          <w:p w:rsidR="0088493F" w:rsidRDefault="003B2DB3">
            <w:r>
              <w:rPr>
                <w:sz w:val="17"/>
              </w:rPr>
              <w:t>Hak Akses: TELEMARKETING</w:t>
            </w:r>
            <w:r>
              <w:rPr>
                <w:sz w:val="17"/>
              </w:rPr>
              <w:br/>
              <w:t xml:space="preserve">Endpoint khusus untuk </w:t>
            </w:r>
            <w:r>
              <w:rPr>
                <w:sz w:val="17"/>
              </w:rPr>
              <w:t>pemeliharaan database nomor kontak satker.</w:t>
            </w:r>
            <w:r>
              <w:rPr>
                <w:sz w:val="17"/>
              </w:rPr>
              <w:br/>
              <w:t>Respon: 200: Contacts | 201: Created</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/api/contracts</w:t>
            </w:r>
          </w:p>
        </w:tc>
        <w:tc>
          <w:tcPr>
            <w:tcW w:w="1152" w:type="dxa"/>
            <w:shd w:val="clear" w:color="auto" w:fill="F8FAFC"/>
            <w:tcMar>
              <w:top w:w="90" w:type="dxa"/>
              <w:left w:w="120" w:type="dxa"/>
              <w:bottom w:w="90" w:type="dxa"/>
              <w:right w:w="120" w:type="dxa"/>
            </w:tcMar>
          </w:tcPr>
          <w:p w:rsidR="0088493F" w:rsidRDefault="003B2DB3">
            <w:r>
              <w:rPr>
                <w:sz w:val="17"/>
              </w:rPr>
              <w:t>GET, POST</w:t>
            </w:r>
          </w:p>
        </w:tc>
        <w:tc>
          <w:tcPr>
            <w:tcW w:w="2592" w:type="dxa"/>
            <w:shd w:val="clear" w:color="auto" w:fill="F8FAFC"/>
            <w:tcMar>
              <w:top w:w="90" w:type="dxa"/>
              <w:left w:w="120" w:type="dxa"/>
              <w:bottom w:w="90" w:type="dxa"/>
              <w:right w:w="120" w:type="dxa"/>
            </w:tcMar>
          </w:tcPr>
          <w:p w:rsidR="0088493F" w:rsidRDefault="003B2DB3">
            <w:r>
              <w:rPr>
                <w:sz w:val="17"/>
              </w:rPr>
              <w:t>GET: filter | POST: { contractNumber, clientName, totalValue, startDate, endDate }</w:t>
            </w:r>
          </w:p>
        </w:tc>
        <w:tc>
          <w:tcPr>
            <w:tcW w:w="3024" w:type="dxa"/>
            <w:shd w:val="clear" w:color="auto" w:fill="F8FAFC"/>
            <w:tcMar>
              <w:top w:w="90" w:type="dxa"/>
              <w:left w:w="120" w:type="dxa"/>
              <w:bottom w:w="90" w:type="dxa"/>
              <w:right w:w="120" w:type="dxa"/>
            </w:tcMar>
          </w:tcPr>
          <w:p w:rsidR="0088493F" w:rsidRDefault="003B2DB3">
            <w:r>
              <w:rPr>
                <w:sz w:val="17"/>
              </w:rPr>
              <w:t>Hak Akses: ADMIN / FINANCE</w:t>
            </w:r>
            <w:r>
              <w:rPr>
                <w:sz w:val="17"/>
              </w:rPr>
              <w:br/>
              <w:t xml:space="preserve">Mencatat kontrak pengadaan barang </w:t>
            </w:r>
            <w:r>
              <w:rPr>
                <w:sz w:val="17"/>
              </w:rPr>
              <w:t>yang telah berhasil dimenangkan.</w:t>
            </w:r>
            <w:r>
              <w:rPr>
                <w:sz w:val="17"/>
              </w:rPr>
              <w:br/>
              <w:t>Respon: 200: Array&lt;Contract&gt; | 201: { contractId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/api/contracts/[nomorKontrak]</w:t>
            </w:r>
          </w:p>
        </w:tc>
        <w:tc>
          <w:tcPr>
            <w:tcW w:w="1152" w:type="dxa"/>
            <w:shd w:val="clear" w:color="auto" w:fill="FFFFFF"/>
            <w:tcMar>
              <w:top w:w="90" w:type="dxa"/>
              <w:left w:w="120" w:type="dxa"/>
              <w:bottom w:w="90" w:type="dxa"/>
              <w:right w:w="120" w:type="dxa"/>
            </w:tcMar>
          </w:tcPr>
          <w:p w:rsidR="0088493F" w:rsidRDefault="003B2DB3">
            <w:r>
              <w:rPr>
                <w:sz w:val="17"/>
              </w:rPr>
              <w:t>GET, PUT, DELETE</w:t>
            </w:r>
          </w:p>
        </w:tc>
        <w:tc>
          <w:tcPr>
            <w:tcW w:w="2592" w:type="dxa"/>
            <w:shd w:val="clear" w:color="auto" w:fill="FFFFFF"/>
            <w:tcMar>
              <w:top w:w="90" w:type="dxa"/>
              <w:left w:w="120" w:type="dxa"/>
              <w:bottom w:w="90" w:type="dxa"/>
              <w:right w:w="120" w:type="dxa"/>
            </w:tcMar>
          </w:tcPr>
          <w:p w:rsidR="0088493F" w:rsidRDefault="003B2DB3">
            <w:r>
              <w:rPr>
                <w:sz w:val="17"/>
              </w:rPr>
              <w:t>nomorKontrak di URL</w:t>
            </w:r>
          </w:p>
        </w:tc>
        <w:tc>
          <w:tcPr>
            <w:tcW w:w="3024" w:type="dxa"/>
            <w:shd w:val="clear" w:color="auto" w:fill="FFFFFF"/>
            <w:tcMar>
              <w:top w:w="90" w:type="dxa"/>
              <w:left w:w="120" w:type="dxa"/>
              <w:bottom w:w="90" w:type="dxa"/>
              <w:right w:w="120" w:type="dxa"/>
            </w:tcMar>
          </w:tcPr>
          <w:p w:rsidR="0088493F" w:rsidRDefault="003B2DB3">
            <w:r>
              <w:rPr>
                <w:sz w:val="17"/>
              </w:rPr>
              <w:t>Hak Akses: ADMIN / FINANCE</w:t>
            </w:r>
            <w:r>
              <w:rPr>
                <w:sz w:val="17"/>
              </w:rPr>
              <w:br/>
              <w:t xml:space="preserve">Mengelola detail kontrak, mengubah status pembayaran, atau menghapus </w:t>
            </w:r>
            <w:r>
              <w:rPr>
                <w:sz w:val="17"/>
              </w:rPr>
              <w:lastRenderedPageBreak/>
              <w:t xml:space="preserve">data </w:t>
            </w:r>
            <w:r>
              <w:rPr>
                <w:sz w:val="17"/>
              </w:rPr>
              <w:t>kontrak.</w:t>
            </w:r>
            <w:r>
              <w:rPr>
                <w:sz w:val="17"/>
              </w:rPr>
              <w:br/>
              <w:t>Respon: 200: ContractDetail</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lastRenderedPageBreak/>
              <w:t>/api/contracts/reminders</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Tidak ada parameter</w:t>
            </w:r>
          </w:p>
        </w:tc>
        <w:tc>
          <w:tcPr>
            <w:tcW w:w="3024" w:type="dxa"/>
            <w:shd w:val="clear" w:color="auto" w:fill="F8FAFC"/>
            <w:tcMar>
              <w:top w:w="90" w:type="dxa"/>
              <w:left w:w="120" w:type="dxa"/>
              <w:bottom w:w="90" w:type="dxa"/>
              <w:right w:w="120" w:type="dxa"/>
            </w:tcMar>
          </w:tcPr>
          <w:p w:rsidR="0088493F" w:rsidRDefault="003B2DB3">
            <w:r>
              <w:rPr>
                <w:sz w:val="17"/>
              </w:rPr>
              <w:t>Hak Akses: ADMIN / FINANCE</w:t>
            </w:r>
            <w:r>
              <w:rPr>
                <w:sz w:val="17"/>
              </w:rPr>
              <w:br/>
              <w:t>Mengecek kontrak yang mendekati masa kedaluwarsa atau batas pengiriman barang.</w:t>
            </w:r>
            <w:r>
              <w:rPr>
                <w:sz w:val="17"/>
              </w:rPr>
              <w:br/>
              <w:t>Respon: 200: Array&lt;ContractReminder&gt;</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/api/parameters</w:t>
            </w:r>
          </w:p>
        </w:tc>
        <w:tc>
          <w:tcPr>
            <w:tcW w:w="1152" w:type="dxa"/>
            <w:shd w:val="clear" w:color="auto" w:fill="FFFFFF"/>
            <w:tcMar>
              <w:top w:w="90" w:type="dxa"/>
              <w:left w:w="120" w:type="dxa"/>
              <w:bottom w:w="90" w:type="dxa"/>
              <w:right w:w="120" w:type="dxa"/>
            </w:tcMar>
          </w:tcPr>
          <w:p w:rsidR="0088493F" w:rsidRDefault="003B2DB3">
            <w:r>
              <w:rPr>
                <w:sz w:val="17"/>
              </w:rPr>
              <w:t>GET, POST, DELETE</w:t>
            </w:r>
          </w:p>
        </w:tc>
        <w:tc>
          <w:tcPr>
            <w:tcW w:w="2592" w:type="dxa"/>
            <w:shd w:val="clear" w:color="auto" w:fill="FFFFFF"/>
            <w:tcMar>
              <w:top w:w="90" w:type="dxa"/>
              <w:left w:w="120" w:type="dxa"/>
              <w:bottom w:w="90" w:type="dxa"/>
              <w:right w:w="120" w:type="dxa"/>
            </w:tcMar>
          </w:tcPr>
          <w:p w:rsidR="0088493F" w:rsidRDefault="003B2DB3">
            <w:r>
              <w:rPr>
                <w:sz w:val="17"/>
              </w:rPr>
              <w:t>GET: list | POST: { key, value, group } | DELETE: id</w:t>
            </w:r>
          </w:p>
        </w:tc>
        <w:tc>
          <w:tcPr>
            <w:tcW w:w="3024" w:type="dxa"/>
            <w:shd w:val="clear" w:color="auto" w:fill="FFFFFF"/>
            <w:tcMar>
              <w:top w:w="90" w:type="dxa"/>
              <w:left w:w="120" w:type="dxa"/>
              <w:bottom w:w="90" w:type="dxa"/>
              <w:right w:w="120" w:type="dxa"/>
            </w:tcMar>
          </w:tcPr>
          <w:p w:rsidR="0088493F" w:rsidRDefault="003B2DB3">
            <w:r>
              <w:rPr>
                <w:sz w:val="17"/>
              </w:rPr>
              <w:t>Hak Akses: ADMIN / SUPERADMIN</w:t>
            </w:r>
            <w:r>
              <w:rPr>
                <w:sz w:val="17"/>
              </w:rPr>
              <w:br/>
              <w:t>Mengatur parameter sistem global (daftar merek, segmen instansi, opsi status, limit kuota).</w:t>
            </w:r>
            <w:r>
              <w:rPr>
                <w:sz w:val="17"/>
              </w:rPr>
              <w:br/>
              <w:t>Respon: 200: Array&lt;Parameter&gt; | 201: { id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/api/download</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Query file path atau token unduhan</w:t>
            </w:r>
          </w:p>
        </w:tc>
        <w:tc>
          <w:tcPr>
            <w:tcW w:w="3024" w:type="dxa"/>
            <w:shd w:val="clear" w:color="auto" w:fill="F8FAFC"/>
            <w:tcMar>
              <w:top w:w="90" w:type="dxa"/>
              <w:left w:w="120" w:type="dxa"/>
              <w:bottom w:w="90" w:type="dxa"/>
              <w:right w:w="120" w:type="dxa"/>
            </w:tcMar>
          </w:tcPr>
          <w:p w:rsidR="0088493F" w:rsidRDefault="003B2DB3">
            <w:r>
              <w:rPr>
                <w:sz w:val="17"/>
              </w:rPr>
              <w:t>Hak Akses: PUBLIC</w:t>
            </w:r>
            <w:r>
              <w:rPr>
                <w:sz w:val="17"/>
              </w:rPr>
              <w:br/>
              <w:t>Endpoint utilitas untuk mengunduh template spreadsheet Excel atau berkas publik.</w:t>
            </w:r>
            <w:r>
              <w:rPr>
                <w:sz w:val="17"/>
              </w:rPr>
              <w:br/>
              <w:t>Respon: 200: File Download</w:t>
            </w:r>
          </w:p>
        </w:tc>
      </w:tr>
    </w:tbl>
    <w:p w:rsidR="0088493F" w:rsidRDefault="0088493F">
      <w:pPr>
        <w:spacing w:before="120"/>
      </w:pPr>
    </w:p>
    <w:p w:rsidR="0088493F" w:rsidRDefault="003B2DB3">
      <w:pPr>
        <w:pStyle w:val="Heading2"/>
      </w:pPr>
      <w:r>
        <w:rPr>
          <w:color w:val="2563EB"/>
        </w:rPr>
        <w:t>3.12 Modul Notifikasi Terintegrasi</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024"/>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Endpoint &amp; Path</w:t>
            </w:r>
          </w:p>
        </w:tc>
        <w:tc>
          <w:tcPr>
            <w:tcW w:w="1152" w:type="dxa"/>
            <w:shd w:val="clear" w:color="auto" w:fill="1E3A8A"/>
            <w:tcMar>
              <w:top w:w="120" w:type="dxa"/>
              <w:left w:w="140" w:type="dxa"/>
              <w:bottom w:w="120" w:type="dxa"/>
              <w:right w:w="140" w:type="dxa"/>
            </w:tcMar>
          </w:tcPr>
          <w:p w:rsidR="0088493F" w:rsidRDefault="003B2DB3">
            <w:r>
              <w:rPr>
                <w:b/>
                <w:color w:val="FFFFFF"/>
                <w:sz w:val="19"/>
              </w:rPr>
              <w:t>Metode</w:t>
            </w:r>
          </w:p>
        </w:tc>
        <w:tc>
          <w:tcPr>
            <w:tcW w:w="2592" w:type="dxa"/>
            <w:shd w:val="clear" w:color="auto" w:fill="1E3A8A"/>
            <w:tcMar>
              <w:top w:w="120" w:type="dxa"/>
              <w:left w:w="140" w:type="dxa"/>
              <w:bottom w:w="120" w:type="dxa"/>
              <w:right w:w="140" w:type="dxa"/>
            </w:tcMar>
          </w:tcPr>
          <w:p w:rsidR="0088493F" w:rsidRDefault="003B2DB3">
            <w:r>
              <w:rPr>
                <w:b/>
                <w:color w:val="FFFFFF"/>
                <w:sz w:val="19"/>
              </w:rPr>
              <w:t xml:space="preserve">Input / </w:t>
            </w:r>
            <w:r>
              <w:rPr>
                <w:b/>
                <w:color w:val="FFFFFF"/>
                <w:sz w:val="19"/>
              </w:rPr>
              <w:t>Payload</w:t>
            </w:r>
          </w:p>
        </w:tc>
        <w:tc>
          <w:tcPr>
            <w:tcW w:w="3024" w:type="dxa"/>
            <w:shd w:val="clear" w:color="auto" w:fill="1E3A8A"/>
            <w:tcMar>
              <w:top w:w="120" w:type="dxa"/>
              <w:left w:w="140" w:type="dxa"/>
              <w:bottom w:w="120" w:type="dxa"/>
              <w:right w:w="140" w:type="dxa"/>
            </w:tcMar>
          </w:tcPr>
          <w:p w:rsidR="0088493F" w:rsidRDefault="003B2DB3">
            <w:r>
              <w:rPr>
                <w:b/>
                <w:color w:val="FFFFFF"/>
                <w:sz w:val="19"/>
              </w:rPr>
              <w:t>Logika Bisnis &amp; Respon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/api/notifications</w:t>
            </w:r>
          </w:p>
        </w:tc>
        <w:tc>
          <w:tcPr>
            <w:tcW w:w="1152" w:type="dxa"/>
            <w:shd w:val="clear" w:color="auto" w:fill="FFFFFF"/>
            <w:tcMar>
              <w:top w:w="90" w:type="dxa"/>
              <w:left w:w="120" w:type="dxa"/>
              <w:bottom w:w="90" w:type="dxa"/>
              <w:right w:w="120" w:type="dxa"/>
            </w:tcMar>
          </w:tcPr>
          <w:p w:rsidR="0088493F" w:rsidRDefault="003B2DB3">
            <w:r>
              <w:rPr>
                <w:sz w:val="17"/>
              </w:rPr>
              <w:t>GET</w:t>
            </w:r>
          </w:p>
        </w:tc>
        <w:tc>
          <w:tcPr>
            <w:tcW w:w="2592" w:type="dxa"/>
            <w:shd w:val="clear" w:color="auto" w:fill="FFFFFF"/>
            <w:tcMar>
              <w:top w:w="90" w:type="dxa"/>
              <w:left w:w="120" w:type="dxa"/>
              <w:bottom w:w="90" w:type="dxa"/>
              <w:right w:w="120" w:type="dxa"/>
            </w:tcMar>
          </w:tcPr>
          <w:p w:rsidR="0088493F" w:rsidRDefault="003B2DB3">
            <w:r>
              <w:rPr>
                <w:sz w:val="17"/>
              </w:rPr>
              <w:t>Query filter unreadOnly, limit</w:t>
            </w:r>
          </w:p>
        </w:tc>
        <w:tc>
          <w:tcPr>
            <w:tcW w:w="3024" w:type="dxa"/>
            <w:shd w:val="clear" w:color="auto" w:fill="FFFFFF"/>
            <w:tcMar>
              <w:top w:w="90" w:type="dxa"/>
              <w:left w:w="120" w:type="dxa"/>
              <w:bottom w:w="90" w:type="dxa"/>
              <w:right w:w="120" w:type="dxa"/>
            </w:tcMar>
          </w:tcPr>
          <w:p w:rsidR="0088493F" w:rsidRDefault="003B2DB3">
            <w:r>
              <w:rPr>
                <w:sz w:val="17"/>
              </w:rPr>
              <w:t>Hak Akses: LOGGED_IN</w:t>
            </w:r>
            <w:r>
              <w:rPr>
                <w:sz w:val="17"/>
              </w:rPr>
              <w:br/>
              <w:t>Mengambil daftar notifikasi terbaru yang ditujukan untuk pengguna yang sedang aktif.</w:t>
            </w:r>
            <w:r>
              <w:rPr>
                <w:sz w:val="17"/>
              </w:rPr>
              <w:br/>
              <w:t>Respon: 200: Array&lt;Notification&gt;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/api/notifications/unread-count</w:t>
            </w:r>
          </w:p>
        </w:tc>
        <w:tc>
          <w:tcPr>
            <w:tcW w:w="1152" w:type="dxa"/>
            <w:shd w:val="clear" w:color="auto" w:fill="F8FAFC"/>
            <w:tcMar>
              <w:top w:w="90" w:type="dxa"/>
              <w:left w:w="120" w:type="dxa"/>
              <w:bottom w:w="90" w:type="dxa"/>
              <w:right w:w="120" w:type="dxa"/>
            </w:tcMar>
          </w:tcPr>
          <w:p w:rsidR="0088493F" w:rsidRDefault="003B2DB3">
            <w:r>
              <w:rPr>
                <w:sz w:val="17"/>
              </w:rPr>
              <w:t>GET</w:t>
            </w:r>
          </w:p>
        </w:tc>
        <w:tc>
          <w:tcPr>
            <w:tcW w:w="2592" w:type="dxa"/>
            <w:shd w:val="clear" w:color="auto" w:fill="F8FAFC"/>
            <w:tcMar>
              <w:top w:w="90" w:type="dxa"/>
              <w:left w:w="120" w:type="dxa"/>
              <w:bottom w:w="90" w:type="dxa"/>
              <w:right w:w="120" w:type="dxa"/>
            </w:tcMar>
          </w:tcPr>
          <w:p w:rsidR="0088493F" w:rsidRDefault="003B2DB3">
            <w:r>
              <w:rPr>
                <w:sz w:val="17"/>
              </w:rPr>
              <w:t>Cookie sesi</w:t>
            </w:r>
          </w:p>
        </w:tc>
        <w:tc>
          <w:tcPr>
            <w:tcW w:w="3024" w:type="dxa"/>
            <w:shd w:val="clear" w:color="auto" w:fill="F8FAFC"/>
            <w:tcMar>
              <w:top w:w="90" w:type="dxa"/>
              <w:left w:w="120" w:type="dxa"/>
              <w:bottom w:w="90" w:type="dxa"/>
              <w:right w:w="120" w:type="dxa"/>
            </w:tcMar>
          </w:tcPr>
          <w:p w:rsidR="0088493F" w:rsidRDefault="003B2DB3">
            <w:r>
              <w:rPr>
                <w:sz w:val="17"/>
              </w:rPr>
              <w:t>Hak Akses: LOGGED_IN</w:t>
            </w:r>
            <w:r>
              <w:rPr>
                <w:sz w:val="17"/>
              </w:rPr>
              <w:br/>
              <w:t>Menghitung jumlah notifikasi yang belum dibaca untuk indikator badge merah di navbar.</w:t>
            </w:r>
            <w:r>
              <w:rPr>
                <w:sz w:val="17"/>
              </w:rPr>
              <w:br/>
              <w:t>Respon: 200: { unreadCount: number }</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/api/notifications/[id]/read</w:t>
            </w:r>
          </w:p>
        </w:tc>
        <w:tc>
          <w:tcPr>
            <w:tcW w:w="1152" w:type="dxa"/>
            <w:shd w:val="clear" w:color="auto" w:fill="FFFFFF"/>
            <w:tcMar>
              <w:top w:w="90" w:type="dxa"/>
              <w:left w:w="120" w:type="dxa"/>
              <w:bottom w:w="90" w:type="dxa"/>
              <w:right w:w="120" w:type="dxa"/>
            </w:tcMar>
          </w:tcPr>
          <w:p w:rsidR="0088493F" w:rsidRDefault="003B2DB3">
            <w:r>
              <w:rPr>
                <w:sz w:val="17"/>
              </w:rPr>
              <w:t>PATCH</w:t>
            </w:r>
          </w:p>
        </w:tc>
        <w:tc>
          <w:tcPr>
            <w:tcW w:w="2592" w:type="dxa"/>
            <w:shd w:val="clear" w:color="auto" w:fill="FFFFFF"/>
            <w:tcMar>
              <w:top w:w="90" w:type="dxa"/>
              <w:left w:w="120" w:type="dxa"/>
              <w:bottom w:w="90" w:type="dxa"/>
              <w:right w:w="120" w:type="dxa"/>
            </w:tcMar>
          </w:tcPr>
          <w:p w:rsidR="0088493F" w:rsidRDefault="003B2DB3">
            <w:r>
              <w:rPr>
                <w:sz w:val="17"/>
              </w:rPr>
              <w:t>id notifikasi di URL</w:t>
            </w:r>
          </w:p>
        </w:tc>
        <w:tc>
          <w:tcPr>
            <w:tcW w:w="3024" w:type="dxa"/>
            <w:shd w:val="clear" w:color="auto" w:fill="FFFFFF"/>
            <w:tcMar>
              <w:top w:w="90" w:type="dxa"/>
              <w:left w:w="120" w:type="dxa"/>
              <w:bottom w:w="90" w:type="dxa"/>
              <w:right w:w="120" w:type="dxa"/>
            </w:tcMar>
          </w:tcPr>
          <w:p w:rsidR="0088493F" w:rsidRDefault="003B2DB3">
            <w:r>
              <w:rPr>
                <w:sz w:val="17"/>
              </w:rPr>
              <w:t xml:space="preserve">Hak </w:t>
            </w:r>
            <w:r>
              <w:rPr>
                <w:sz w:val="17"/>
              </w:rPr>
              <w:t>Akses: LOGGED_IN</w:t>
            </w:r>
            <w:r>
              <w:rPr>
                <w:sz w:val="17"/>
              </w:rPr>
              <w:br/>
              <w:t>Menandai sebuah pesan notifikasi telah dibaca oleh pengguna.</w:t>
            </w:r>
            <w:r>
              <w:rPr>
                <w:sz w:val="17"/>
              </w:rPr>
              <w:br/>
              <w:t>Respon: 200: { read: true }</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/api/notifications/read-all</w:t>
            </w:r>
          </w:p>
        </w:tc>
        <w:tc>
          <w:tcPr>
            <w:tcW w:w="1152" w:type="dxa"/>
            <w:shd w:val="clear" w:color="auto" w:fill="F8FAFC"/>
            <w:tcMar>
              <w:top w:w="90" w:type="dxa"/>
              <w:left w:w="120" w:type="dxa"/>
              <w:bottom w:w="90" w:type="dxa"/>
              <w:right w:w="120" w:type="dxa"/>
            </w:tcMar>
          </w:tcPr>
          <w:p w:rsidR="0088493F" w:rsidRDefault="003B2DB3">
            <w:r>
              <w:rPr>
                <w:sz w:val="17"/>
              </w:rPr>
              <w:t>POST</w:t>
            </w:r>
          </w:p>
        </w:tc>
        <w:tc>
          <w:tcPr>
            <w:tcW w:w="2592" w:type="dxa"/>
            <w:shd w:val="clear" w:color="auto" w:fill="F8FAFC"/>
            <w:tcMar>
              <w:top w:w="90" w:type="dxa"/>
              <w:left w:w="120" w:type="dxa"/>
              <w:bottom w:w="90" w:type="dxa"/>
              <w:right w:w="120" w:type="dxa"/>
            </w:tcMar>
          </w:tcPr>
          <w:p w:rsidR="0088493F" w:rsidRDefault="003B2DB3">
            <w:r>
              <w:rPr>
                <w:sz w:val="17"/>
              </w:rPr>
              <w:t>Cookie sesi</w:t>
            </w:r>
          </w:p>
        </w:tc>
        <w:tc>
          <w:tcPr>
            <w:tcW w:w="3024" w:type="dxa"/>
            <w:shd w:val="clear" w:color="auto" w:fill="F8FAFC"/>
            <w:tcMar>
              <w:top w:w="90" w:type="dxa"/>
              <w:left w:w="120" w:type="dxa"/>
              <w:bottom w:w="90" w:type="dxa"/>
              <w:right w:w="120" w:type="dxa"/>
            </w:tcMar>
          </w:tcPr>
          <w:p w:rsidR="0088493F" w:rsidRDefault="003B2DB3">
            <w:r>
              <w:rPr>
                <w:sz w:val="17"/>
              </w:rPr>
              <w:t>Hak Akses: LOGGED_IN</w:t>
            </w:r>
            <w:r>
              <w:rPr>
                <w:sz w:val="17"/>
              </w:rPr>
              <w:br/>
              <w:t xml:space="preserve">Menandai seluruh notifikasi milik pengguna aktif sebagai sudah dibaca </w:t>
            </w:r>
            <w:r>
              <w:rPr>
                <w:sz w:val="17"/>
              </w:rPr>
              <w:t>sekaligus.</w:t>
            </w:r>
            <w:r>
              <w:rPr>
                <w:sz w:val="17"/>
              </w:rPr>
              <w:br/>
              <w:t>Respon: 200: { markedCount: n }</w:t>
            </w:r>
          </w:p>
        </w:tc>
      </w:tr>
    </w:tbl>
    <w:p w:rsidR="0088493F" w:rsidRDefault="0088493F">
      <w:pPr>
        <w:spacing w:before="120"/>
      </w:pPr>
    </w:p>
    <w:p w:rsidR="0088493F" w:rsidRDefault="003B2DB3">
      <w:r>
        <w:br w:type="page"/>
      </w:r>
    </w:p>
    <w:p w:rsidR="0088493F" w:rsidRDefault="003B2DB3">
      <w:pPr>
        <w:pStyle w:val="Heading1"/>
      </w:pPr>
      <w:r>
        <w:rPr>
          <w:color w:val="1E3A8A"/>
          <w:sz w:val="32"/>
        </w:rPr>
        <w:lastRenderedPageBreak/>
        <w:t>BAB 4: DOKUMENTASI HALAMAN FRONTEND (31 PAGES)</w:t>
      </w:r>
    </w:p>
    <w:p w:rsidR="0088493F" w:rsidRDefault="003B2DB3">
      <w:r>
        <w:t xml:space="preserve">MabelHub menyediakan 31 halaman antarmuka pengguna responsif yang dibangun menggunakan React 19 dan Next.js App Router. Setiap halaman dilengkapi dengan </w:t>
      </w:r>
      <w:r>
        <w:t>manajemen status lokal (hooks useState, useEffect, useMemo), integrasi panggilan asynchronous fetch ke REST API, serta rendering kondisional berbasis peran otorisasi pengguna.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2592"/>
        <w:gridCol w:w="1728"/>
        <w:gridCol w:w="2880"/>
      </w:tblGrid>
      <w:tr w:rsidR="0088493F">
        <w:trPr>
          <w:tblHeader/>
          <w:jc w:val="center"/>
        </w:trPr>
        <w:tc>
          <w:tcPr>
            <w:tcW w:w="2160" w:type="dxa"/>
            <w:shd w:val="clear" w:color="auto" w:fill="1E3A8A"/>
            <w:tcMar>
              <w:top w:w="120" w:type="dxa"/>
              <w:left w:w="140" w:type="dxa"/>
              <w:bottom w:w="120" w:type="dxa"/>
              <w:right w:w="140" w:type="dxa"/>
            </w:tcMar>
          </w:tcPr>
          <w:p w:rsidR="0088493F" w:rsidRDefault="003B2DB3">
            <w:r>
              <w:rPr>
                <w:b/>
                <w:color w:val="FFFFFF"/>
                <w:sz w:val="19"/>
              </w:rPr>
              <w:t>Rute URL</w:t>
            </w:r>
          </w:p>
        </w:tc>
        <w:tc>
          <w:tcPr>
            <w:tcW w:w="2592" w:type="dxa"/>
            <w:shd w:val="clear" w:color="auto" w:fill="1E3A8A"/>
            <w:tcMar>
              <w:top w:w="120" w:type="dxa"/>
              <w:left w:w="140" w:type="dxa"/>
              <w:bottom w:w="120" w:type="dxa"/>
              <w:right w:w="140" w:type="dxa"/>
            </w:tcMar>
          </w:tcPr>
          <w:p w:rsidR="0088493F" w:rsidRDefault="003B2DB3">
            <w:r>
              <w:rPr>
                <w:b/>
                <w:color w:val="FFFFFF"/>
                <w:sz w:val="19"/>
              </w:rPr>
              <w:t>Lokasi Berkas</w:t>
            </w:r>
          </w:p>
        </w:tc>
        <w:tc>
          <w:tcPr>
            <w:tcW w:w="1728" w:type="dxa"/>
            <w:shd w:val="clear" w:color="auto" w:fill="1E3A8A"/>
            <w:tcMar>
              <w:top w:w="120" w:type="dxa"/>
              <w:left w:w="140" w:type="dxa"/>
              <w:bottom w:w="120" w:type="dxa"/>
              <w:right w:w="140" w:type="dxa"/>
            </w:tcMar>
          </w:tcPr>
          <w:p w:rsidR="0088493F" w:rsidRDefault="003B2DB3">
            <w:r>
              <w:rPr>
                <w:b/>
                <w:color w:val="FFFFFF"/>
                <w:sz w:val="19"/>
              </w:rPr>
              <w:t>Hak Akses</w:t>
            </w:r>
          </w:p>
        </w:tc>
        <w:tc>
          <w:tcPr>
            <w:tcW w:w="2880" w:type="dxa"/>
            <w:shd w:val="clear" w:color="auto" w:fill="1E3A8A"/>
            <w:tcMar>
              <w:top w:w="120" w:type="dxa"/>
              <w:left w:w="140" w:type="dxa"/>
              <w:bottom w:w="120" w:type="dxa"/>
              <w:right w:w="140" w:type="dxa"/>
            </w:tcMar>
          </w:tcPr>
          <w:p w:rsidR="0088493F" w:rsidRDefault="003B2DB3">
            <w:r>
              <w:rPr>
                <w:b/>
                <w:color w:val="FFFFFF"/>
                <w:sz w:val="19"/>
              </w:rPr>
              <w:t>Deskripsi Fitur &amp; Fungsionalitas</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w:t>
            </w:r>
          </w:p>
        </w:tc>
        <w:tc>
          <w:tcPr>
            <w:tcW w:w="2592" w:type="dxa"/>
            <w:shd w:val="clear" w:color="auto" w:fill="FFFFFF"/>
            <w:tcMar>
              <w:top w:w="90" w:type="dxa"/>
              <w:left w:w="120" w:type="dxa"/>
              <w:bottom w:w="90" w:type="dxa"/>
              <w:right w:w="120" w:type="dxa"/>
            </w:tcMar>
          </w:tcPr>
          <w:p w:rsidR="0088493F" w:rsidRDefault="003B2DB3">
            <w:r>
              <w:rPr>
                <w:sz w:val="17"/>
              </w:rPr>
              <w:t>src/app/page.tsx</w:t>
            </w:r>
          </w:p>
        </w:tc>
        <w:tc>
          <w:tcPr>
            <w:tcW w:w="1728" w:type="dxa"/>
            <w:shd w:val="clear" w:color="auto" w:fill="FFFFFF"/>
            <w:tcMar>
              <w:top w:w="90" w:type="dxa"/>
              <w:left w:w="120" w:type="dxa"/>
              <w:bottom w:w="90" w:type="dxa"/>
              <w:right w:w="120" w:type="dxa"/>
            </w:tcMar>
          </w:tcPr>
          <w:p w:rsidR="0088493F" w:rsidRDefault="003B2DB3">
            <w:r>
              <w:rPr>
                <w:sz w:val="17"/>
              </w:rPr>
              <w:t>Semua (Public)</w:t>
            </w:r>
          </w:p>
        </w:tc>
        <w:tc>
          <w:tcPr>
            <w:tcW w:w="2880" w:type="dxa"/>
            <w:shd w:val="clear" w:color="auto" w:fill="FFFFFF"/>
            <w:tcMar>
              <w:top w:w="90" w:type="dxa"/>
              <w:left w:w="120" w:type="dxa"/>
              <w:bottom w:w="90" w:type="dxa"/>
              <w:right w:w="120" w:type="dxa"/>
            </w:tcMar>
          </w:tcPr>
          <w:p w:rsidR="0088493F" w:rsidRDefault="003B2DB3">
            <w:r>
              <w:rPr>
                <w:sz w:val="17"/>
              </w:rPr>
              <w:t>Halaman gerbang masuk (Login Portal) dengan autentikasi formulir username dan sandi. Mengalihkan ke dashboard setelah login sukses.</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/dashboard</w:t>
            </w:r>
          </w:p>
        </w:tc>
        <w:tc>
          <w:tcPr>
            <w:tcW w:w="2592" w:type="dxa"/>
            <w:shd w:val="clear" w:color="auto" w:fill="F8FAFC"/>
            <w:tcMar>
              <w:top w:w="90" w:type="dxa"/>
              <w:left w:w="120" w:type="dxa"/>
              <w:bottom w:w="90" w:type="dxa"/>
              <w:right w:w="120" w:type="dxa"/>
            </w:tcMar>
          </w:tcPr>
          <w:p w:rsidR="0088493F" w:rsidRDefault="003B2DB3">
            <w:r>
              <w:rPr>
                <w:sz w:val="17"/>
              </w:rPr>
              <w:t>src/app/dashboard/page.tsx</w:t>
            </w:r>
          </w:p>
        </w:tc>
        <w:tc>
          <w:tcPr>
            <w:tcW w:w="1728" w:type="dxa"/>
            <w:shd w:val="clear" w:color="auto" w:fill="F8FAFC"/>
            <w:tcMar>
              <w:top w:w="90" w:type="dxa"/>
              <w:left w:w="120" w:type="dxa"/>
              <w:bottom w:w="90" w:type="dxa"/>
              <w:right w:w="120" w:type="dxa"/>
            </w:tcMar>
          </w:tcPr>
          <w:p w:rsidR="0088493F" w:rsidRDefault="003B2DB3">
            <w:r>
              <w:rPr>
                <w:sz w:val="17"/>
              </w:rPr>
              <w:t>Semua Role</w:t>
            </w:r>
          </w:p>
        </w:tc>
        <w:tc>
          <w:tcPr>
            <w:tcW w:w="2880" w:type="dxa"/>
            <w:shd w:val="clear" w:color="auto" w:fill="F8FAFC"/>
            <w:tcMar>
              <w:top w:w="90" w:type="dxa"/>
              <w:left w:w="120" w:type="dxa"/>
              <w:bottom w:w="90" w:type="dxa"/>
              <w:right w:w="120" w:type="dxa"/>
            </w:tcMar>
          </w:tcPr>
          <w:p w:rsidR="0088493F" w:rsidRDefault="003B2DB3">
            <w:r>
              <w:rPr>
                <w:sz w:val="17"/>
              </w:rPr>
              <w:t xml:space="preserve">Dashboard utama yang </w:t>
            </w:r>
            <w:r>
              <w:rPr>
                <w:sz w:val="17"/>
              </w:rPr>
              <w:t>menampilkan metrik KPI ringkas, grafik performa bulanan, dan kartu pintasan menu operasional.</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/dashboard-request</w:t>
            </w:r>
          </w:p>
        </w:tc>
        <w:tc>
          <w:tcPr>
            <w:tcW w:w="2592" w:type="dxa"/>
            <w:shd w:val="clear" w:color="auto" w:fill="FFFFFF"/>
            <w:tcMar>
              <w:top w:w="90" w:type="dxa"/>
              <w:left w:w="120" w:type="dxa"/>
              <w:bottom w:w="90" w:type="dxa"/>
              <w:right w:w="120" w:type="dxa"/>
            </w:tcMar>
          </w:tcPr>
          <w:p w:rsidR="0088493F" w:rsidRDefault="003B2DB3">
            <w:r>
              <w:rPr>
                <w:sz w:val="17"/>
              </w:rPr>
              <w:t>src/app/dashboard-request/page.tsx</w:t>
            </w:r>
          </w:p>
        </w:tc>
        <w:tc>
          <w:tcPr>
            <w:tcW w:w="1728" w:type="dxa"/>
            <w:shd w:val="clear" w:color="auto" w:fill="FFFFFF"/>
            <w:tcMar>
              <w:top w:w="90" w:type="dxa"/>
              <w:left w:w="120" w:type="dxa"/>
              <w:bottom w:w="90" w:type="dxa"/>
              <w:right w:w="120" w:type="dxa"/>
            </w:tcMar>
          </w:tcPr>
          <w:p w:rsidR="0088493F" w:rsidRDefault="003B2DB3">
            <w:r>
              <w:rPr>
                <w:sz w:val="17"/>
              </w:rPr>
              <w:t>Sales, Leader, Admin</w:t>
            </w:r>
          </w:p>
        </w:tc>
        <w:tc>
          <w:tcPr>
            <w:tcW w:w="2880" w:type="dxa"/>
            <w:shd w:val="clear" w:color="auto" w:fill="FFFFFF"/>
            <w:tcMar>
              <w:top w:w="90" w:type="dxa"/>
              <w:left w:w="120" w:type="dxa"/>
              <w:bottom w:w="90" w:type="dxa"/>
              <w:right w:w="120" w:type="dxa"/>
            </w:tcMar>
          </w:tcPr>
          <w:p w:rsidR="0088493F" w:rsidRDefault="003B2DB3">
            <w:r>
              <w:rPr>
                <w:sz w:val="17"/>
              </w:rPr>
              <w:t xml:space="preserve">Dashboard pelacakan status permohonan kunjungan dan pengajuan SPH dengan </w:t>
            </w:r>
            <w:r>
              <w:rPr>
                <w:sz w:val="17"/>
              </w:rPr>
              <w:t>diagram lingkaran dan grafik batang.</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/dashboard-response</w:t>
            </w:r>
          </w:p>
        </w:tc>
        <w:tc>
          <w:tcPr>
            <w:tcW w:w="2592" w:type="dxa"/>
            <w:shd w:val="clear" w:color="auto" w:fill="F8FAFC"/>
            <w:tcMar>
              <w:top w:w="90" w:type="dxa"/>
              <w:left w:w="120" w:type="dxa"/>
              <w:bottom w:w="90" w:type="dxa"/>
              <w:right w:w="120" w:type="dxa"/>
            </w:tcMar>
          </w:tcPr>
          <w:p w:rsidR="0088493F" w:rsidRDefault="003B2DB3">
            <w:r>
              <w:rPr>
                <w:sz w:val="17"/>
              </w:rPr>
              <w:t>src/app/dashboard-response/page.tsx</w:t>
            </w:r>
          </w:p>
        </w:tc>
        <w:tc>
          <w:tcPr>
            <w:tcW w:w="1728" w:type="dxa"/>
            <w:shd w:val="clear" w:color="auto" w:fill="F8FAFC"/>
            <w:tcMar>
              <w:top w:w="90" w:type="dxa"/>
              <w:left w:w="120" w:type="dxa"/>
              <w:bottom w:w="90" w:type="dxa"/>
              <w:right w:w="120" w:type="dxa"/>
            </w:tcMar>
          </w:tcPr>
          <w:p w:rsidR="0088493F" w:rsidRDefault="003B2DB3">
            <w:r>
              <w:rPr>
                <w:sz w:val="17"/>
              </w:rPr>
              <w:t>Admin, Superadmin</w:t>
            </w:r>
          </w:p>
        </w:tc>
        <w:tc>
          <w:tcPr>
            <w:tcW w:w="2880" w:type="dxa"/>
            <w:shd w:val="clear" w:color="auto" w:fill="F8FAFC"/>
            <w:tcMar>
              <w:top w:w="90" w:type="dxa"/>
              <w:left w:w="120" w:type="dxa"/>
              <w:bottom w:w="90" w:type="dxa"/>
              <w:right w:w="120" w:type="dxa"/>
            </w:tcMar>
          </w:tcPr>
          <w:p w:rsidR="0088493F" w:rsidRDefault="003B2DB3">
            <w:r>
              <w:rPr>
                <w:sz w:val="17"/>
              </w:rPr>
              <w:t>Dashboard operasional admin untuk memonitor beban antrean SPH tender yang belum ditanggapi dan waktu respons rata-rata.</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/finance</w:t>
            </w:r>
          </w:p>
        </w:tc>
        <w:tc>
          <w:tcPr>
            <w:tcW w:w="2592" w:type="dxa"/>
            <w:shd w:val="clear" w:color="auto" w:fill="FFFFFF"/>
            <w:tcMar>
              <w:top w:w="90" w:type="dxa"/>
              <w:left w:w="120" w:type="dxa"/>
              <w:bottom w:w="90" w:type="dxa"/>
              <w:right w:w="120" w:type="dxa"/>
            </w:tcMar>
          </w:tcPr>
          <w:p w:rsidR="0088493F" w:rsidRDefault="003B2DB3">
            <w:r>
              <w:rPr>
                <w:sz w:val="17"/>
              </w:rPr>
              <w:t>src/app/finance/page.tsx</w:t>
            </w:r>
          </w:p>
        </w:tc>
        <w:tc>
          <w:tcPr>
            <w:tcW w:w="1728" w:type="dxa"/>
            <w:shd w:val="clear" w:color="auto" w:fill="FFFFFF"/>
            <w:tcMar>
              <w:top w:w="90" w:type="dxa"/>
              <w:left w:w="120" w:type="dxa"/>
              <w:bottom w:w="90" w:type="dxa"/>
              <w:right w:w="120" w:type="dxa"/>
            </w:tcMar>
          </w:tcPr>
          <w:p w:rsidR="0088493F" w:rsidRDefault="003B2DB3">
            <w:r>
              <w:rPr>
                <w:sz w:val="17"/>
              </w:rPr>
              <w:t>Finance, Admin, Superadmin</w:t>
            </w:r>
          </w:p>
        </w:tc>
        <w:tc>
          <w:tcPr>
            <w:tcW w:w="2880" w:type="dxa"/>
            <w:shd w:val="clear" w:color="auto" w:fill="FFFFFF"/>
            <w:tcMar>
              <w:top w:w="90" w:type="dxa"/>
              <w:left w:w="120" w:type="dxa"/>
              <w:bottom w:w="90" w:type="dxa"/>
              <w:right w:w="120" w:type="dxa"/>
            </w:tcMar>
          </w:tcPr>
          <w:p w:rsidR="0088493F" w:rsidRDefault="003B2DB3">
            <w:r>
              <w:rPr>
                <w:sz w:val="17"/>
              </w:rPr>
              <w:t>Modul pelacakan keuangan proyek, termin pembayaran kontrak pengadaan, dan pencatatan faktur penagihan.</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/instansi</w:t>
            </w:r>
          </w:p>
        </w:tc>
        <w:tc>
          <w:tcPr>
            <w:tcW w:w="2592" w:type="dxa"/>
            <w:shd w:val="clear" w:color="auto" w:fill="F8FAFC"/>
            <w:tcMar>
              <w:top w:w="90" w:type="dxa"/>
              <w:left w:w="120" w:type="dxa"/>
              <w:bottom w:w="90" w:type="dxa"/>
              <w:right w:w="120" w:type="dxa"/>
            </w:tcMar>
          </w:tcPr>
          <w:p w:rsidR="0088493F" w:rsidRDefault="003B2DB3">
            <w:r>
              <w:rPr>
                <w:sz w:val="17"/>
              </w:rPr>
              <w:t>src/app/instansi/page.tsx</w:t>
            </w:r>
          </w:p>
        </w:tc>
        <w:tc>
          <w:tcPr>
            <w:tcW w:w="1728" w:type="dxa"/>
            <w:shd w:val="clear" w:color="auto" w:fill="F8FAFC"/>
            <w:tcMar>
              <w:top w:w="90" w:type="dxa"/>
              <w:left w:w="120" w:type="dxa"/>
              <w:bottom w:w="90" w:type="dxa"/>
              <w:right w:w="120" w:type="dxa"/>
            </w:tcMar>
          </w:tcPr>
          <w:p w:rsidR="0088493F" w:rsidRDefault="003B2DB3">
            <w:r>
              <w:rPr>
                <w:sz w:val="17"/>
              </w:rPr>
              <w:t>Semua Role</w:t>
            </w:r>
          </w:p>
        </w:tc>
        <w:tc>
          <w:tcPr>
            <w:tcW w:w="2880" w:type="dxa"/>
            <w:shd w:val="clear" w:color="auto" w:fill="F8FAFC"/>
            <w:tcMar>
              <w:top w:w="90" w:type="dxa"/>
              <w:left w:w="120" w:type="dxa"/>
              <w:bottom w:w="90" w:type="dxa"/>
              <w:right w:w="120" w:type="dxa"/>
            </w:tcMar>
          </w:tcPr>
          <w:p w:rsidR="0088493F" w:rsidRDefault="003B2DB3">
            <w:r>
              <w:rPr>
                <w:sz w:val="17"/>
              </w:rPr>
              <w:t xml:space="preserve">Katalog master data instansi pemerintah / </w:t>
            </w:r>
            <w:r>
              <w:rPr>
                <w:sz w:val="17"/>
              </w:rPr>
              <w:t>satuan kerja dengan fitur pencarian instan, filter wilayah, dan tombol aksi detail.</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/tambah-instansi</w:t>
            </w:r>
          </w:p>
        </w:tc>
        <w:tc>
          <w:tcPr>
            <w:tcW w:w="2592" w:type="dxa"/>
            <w:shd w:val="clear" w:color="auto" w:fill="FFFFFF"/>
            <w:tcMar>
              <w:top w:w="90" w:type="dxa"/>
              <w:left w:w="120" w:type="dxa"/>
              <w:bottom w:w="90" w:type="dxa"/>
              <w:right w:w="120" w:type="dxa"/>
            </w:tcMar>
          </w:tcPr>
          <w:p w:rsidR="0088493F" w:rsidRDefault="003B2DB3">
            <w:r>
              <w:rPr>
                <w:sz w:val="17"/>
              </w:rPr>
              <w:t>src/app/tambah-instansi/page.tsx</w:t>
            </w:r>
          </w:p>
        </w:tc>
        <w:tc>
          <w:tcPr>
            <w:tcW w:w="1728" w:type="dxa"/>
            <w:shd w:val="clear" w:color="auto" w:fill="FFFFFF"/>
            <w:tcMar>
              <w:top w:w="90" w:type="dxa"/>
              <w:left w:w="120" w:type="dxa"/>
              <w:bottom w:w="90" w:type="dxa"/>
              <w:right w:w="120" w:type="dxa"/>
            </w:tcMar>
          </w:tcPr>
          <w:p w:rsidR="0088493F" w:rsidRDefault="003B2DB3">
            <w:r>
              <w:rPr>
                <w:sz w:val="17"/>
              </w:rPr>
              <w:t>Sales, Admin</w:t>
            </w:r>
          </w:p>
        </w:tc>
        <w:tc>
          <w:tcPr>
            <w:tcW w:w="2880" w:type="dxa"/>
            <w:shd w:val="clear" w:color="auto" w:fill="FFFFFF"/>
            <w:tcMar>
              <w:top w:w="90" w:type="dxa"/>
              <w:left w:w="120" w:type="dxa"/>
              <w:bottom w:w="90" w:type="dxa"/>
              <w:right w:w="120" w:type="dxa"/>
            </w:tcMar>
          </w:tcPr>
          <w:p w:rsidR="0088493F" w:rsidRDefault="003B2DB3">
            <w:r>
              <w:rPr>
                <w:sz w:val="17"/>
              </w:rPr>
              <w:t xml:space="preserve">Formulir penambahan data satker/instansi baru lengkap dengan nama dinas, alamat, PIC, kontak </w:t>
            </w:r>
            <w:r>
              <w:rPr>
                <w:sz w:val="17"/>
              </w:rPr>
              <w:t>telepon, dan segmentasi.</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/tracking-satker</w:t>
            </w:r>
          </w:p>
        </w:tc>
        <w:tc>
          <w:tcPr>
            <w:tcW w:w="2592" w:type="dxa"/>
            <w:shd w:val="clear" w:color="auto" w:fill="F8FAFC"/>
            <w:tcMar>
              <w:top w:w="90" w:type="dxa"/>
              <w:left w:w="120" w:type="dxa"/>
              <w:bottom w:w="90" w:type="dxa"/>
              <w:right w:w="120" w:type="dxa"/>
            </w:tcMar>
          </w:tcPr>
          <w:p w:rsidR="0088493F" w:rsidRDefault="003B2DB3">
            <w:r>
              <w:rPr>
                <w:sz w:val="17"/>
              </w:rPr>
              <w:t>src/app/tracking-satker/page.tsx</w:t>
            </w:r>
          </w:p>
        </w:tc>
        <w:tc>
          <w:tcPr>
            <w:tcW w:w="1728" w:type="dxa"/>
            <w:shd w:val="clear" w:color="auto" w:fill="F8FAFC"/>
            <w:tcMar>
              <w:top w:w="90" w:type="dxa"/>
              <w:left w:w="120" w:type="dxa"/>
              <w:bottom w:w="90" w:type="dxa"/>
              <w:right w:w="120" w:type="dxa"/>
            </w:tcMar>
          </w:tcPr>
          <w:p w:rsidR="0088493F" w:rsidRDefault="003B2DB3">
            <w:r>
              <w:rPr>
                <w:sz w:val="17"/>
              </w:rPr>
              <w:t>Sales, Leader</w:t>
            </w:r>
          </w:p>
        </w:tc>
        <w:tc>
          <w:tcPr>
            <w:tcW w:w="2880" w:type="dxa"/>
            <w:shd w:val="clear" w:color="auto" w:fill="F8FAFC"/>
            <w:tcMar>
              <w:top w:w="90" w:type="dxa"/>
              <w:left w:w="120" w:type="dxa"/>
              <w:bottom w:w="90" w:type="dxa"/>
              <w:right w:w="120" w:type="dxa"/>
            </w:tcMar>
          </w:tcPr>
          <w:p w:rsidR="0088493F" w:rsidRDefault="003B2DB3">
            <w:r>
              <w:rPr>
                <w:sz w:val="17"/>
              </w:rPr>
              <w:t>Monitoring riwayat dan frekuensi kunjungan tim sales pada masing-masing satuan kerja di setiap kabupaten/kota.</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/tracking-b2g</w:t>
            </w:r>
          </w:p>
        </w:tc>
        <w:tc>
          <w:tcPr>
            <w:tcW w:w="2592" w:type="dxa"/>
            <w:shd w:val="clear" w:color="auto" w:fill="FFFFFF"/>
            <w:tcMar>
              <w:top w:w="90" w:type="dxa"/>
              <w:left w:w="120" w:type="dxa"/>
              <w:bottom w:w="90" w:type="dxa"/>
              <w:right w:w="120" w:type="dxa"/>
            </w:tcMar>
          </w:tcPr>
          <w:p w:rsidR="0088493F" w:rsidRDefault="003B2DB3">
            <w:r>
              <w:rPr>
                <w:sz w:val="17"/>
              </w:rPr>
              <w:t>src/app/tracking-b2g/page.tsx</w:t>
            </w:r>
          </w:p>
        </w:tc>
        <w:tc>
          <w:tcPr>
            <w:tcW w:w="1728" w:type="dxa"/>
            <w:shd w:val="clear" w:color="auto" w:fill="FFFFFF"/>
            <w:tcMar>
              <w:top w:w="90" w:type="dxa"/>
              <w:left w:w="120" w:type="dxa"/>
              <w:bottom w:w="90" w:type="dxa"/>
              <w:right w:w="120" w:type="dxa"/>
            </w:tcMar>
          </w:tcPr>
          <w:p w:rsidR="0088493F" w:rsidRDefault="003B2DB3">
            <w:r>
              <w:rPr>
                <w:sz w:val="17"/>
              </w:rPr>
              <w:t>Sales, Leader</w:t>
            </w:r>
          </w:p>
        </w:tc>
        <w:tc>
          <w:tcPr>
            <w:tcW w:w="2880" w:type="dxa"/>
            <w:shd w:val="clear" w:color="auto" w:fill="FFFFFF"/>
            <w:tcMar>
              <w:top w:w="90" w:type="dxa"/>
              <w:left w:w="120" w:type="dxa"/>
              <w:bottom w:w="90" w:type="dxa"/>
              <w:right w:w="120" w:type="dxa"/>
            </w:tcMar>
          </w:tcPr>
          <w:p w:rsidR="0088493F" w:rsidRDefault="003B2DB3">
            <w:r>
              <w:rPr>
                <w:sz w:val="17"/>
              </w:rPr>
              <w:t>Pelacakan interaksi dan pipeline penjualan spesifik segmen instansi pemerintah (B2G) dari tahap prospek hingga kontrak.</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lastRenderedPageBreak/>
              <w:t>/input-database</w:t>
            </w:r>
          </w:p>
        </w:tc>
        <w:tc>
          <w:tcPr>
            <w:tcW w:w="2592" w:type="dxa"/>
            <w:shd w:val="clear" w:color="auto" w:fill="F8FAFC"/>
            <w:tcMar>
              <w:top w:w="90" w:type="dxa"/>
              <w:left w:w="120" w:type="dxa"/>
              <w:bottom w:w="90" w:type="dxa"/>
              <w:right w:w="120" w:type="dxa"/>
            </w:tcMar>
          </w:tcPr>
          <w:p w:rsidR="0088493F" w:rsidRDefault="003B2DB3">
            <w:r>
              <w:rPr>
                <w:sz w:val="17"/>
              </w:rPr>
              <w:t>src/app/input-database/page.tsx</w:t>
            </w:r>
          </w:p>
        </w:tc>
        <w:tc>
          <w:tcPr>
            <w:tcW w:w="1728" w:type="dxa"/>
            <w:shd w:val="clear" w:color="auto" w:fill="F8FAFC"/>
            <w:tcMar>
              <w:top w:w="90" w:type="dxa"/>
              <w:left w:w="120" w:type="dxa"/>
              <w:bottom w:w="90" w:type="dxa"/>
              <w:right w:w="120" w:type="dxa"/>
            </w:tcMar>
          </w:tcPr>
          <w:p w:rsidR="0088493F" w:rsidRDefault="003B2DB3">
            <w:r>
              <w:rPr>
                <w:sz w:val="17"/>
              </w:rPr>
              <w:t>Telemarketing, Admin</w:t>
            </w:r>
          </w:p>
        </w:tc>
        <w:tc>
          <w:tcPr>
            <w:tcW w:w="2880" w:type="dxa"/>
            <w:shd w:val="clear" w:color="auto" w:fill="F8FAFC"/>
            <w:tcMar>
              <w:top w:w="90" w:type="dxa"/>
              <w:left w:w="120" w:type="dxa"/>
              <w:bottom w:w="90" w:type="dxa"/>
              <w:right w:w="120" w:type="dxa"/>
            </w:tcMar>
          </w:tcPr>
          <w:p w:rsidR="0088493F" w:rsidRDefault="003B2DB3">
            <w:r>
              <w:rPr>
                <w:sz w:val="17"/>
              </w:rPr>
              <w:t xml:space="preserve">Formulir input </w:t>
            </w:r>
            <w:r>
              <w:rPr>
                <w:sz w:val="17"/>
              </w:rPr>
              <w:t>data prospek hasil penelusuran LPSE atau database kontak untuk dimasukkan ke dalam pipeline telemarketing.</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/tracking-database</w:t>
            </w:r>
          </w:p>
        </w:tc>
        <w:tc>
          <w:tcPr>
            <w:tcW w:w="2592" w:type="dxa"/>
            <w:shd w:val="clear" w:color="auto" w:fill="FFFFFF"/>
            <w:tcMar>
              <w:top w:w="90" w:type="dxa"/>
              <w:left w:w="120" w:type="dxa"/>
              <w:bottom w:w="90" w:type="dxa"/>
              <w:right w:w="120" w:type="dxa"/>
            </w:tcMar>
          </w:tcPr>
          <w:p w:rsidR="0088493F" w:rsidRDefault="003B2DB3">
            <w:r>
              <w:rPr>
                <w:sz w:val="17"/>
              </w:rPr>
              <w:t>src/app/tracking-database/page.tsx</w:t>
            </w:r>
          </w:p>
        </w:tc>
        <w:tc>
          <w:tcPr>
            <w:tcW w:w="1728" w:type="dxa"/>
            <w:shd w:val="clear" w:color="auto" w:fill="FFFFFF"/>
            <w:tcMar>
              <w:top w:w="90" w:type="dxa"/>
              <w:left w:w="120" w:type="dxa"/>
              <w:bottom w:w="90" w:type="dxa"/>
              <w:right w:w="120" w:type="dxa"/>
            </w:tcMar>
          </w:tcPr>
          <w:p w:rsidR="0088493F" w:rsidRDefault="003B2DB3">
            <w:r>
              <w:rPr>
                <w:sz w:val="17"/>
              </w:rPr>
              <w:t>Telemarketing, Sales, Admin</w:t>
            </w:r>
          </w:p>
        </w:tc>
        <w:tc>
          <w:tcPr>
            <w:tcW w:w="2880" w:type="dxa"/>
            <w:shd w:val="clear" w:color="auto" w:fill="FFFFFF"/>
            <w:tcMar>
              <w:top w:w="90" w:type="dxa"/>
              <w:left w:w="120" w:type="dxa"/>
              <w:bottom w:w="90" w:type="dxa"/>
              <w:right w:w="120" w:type="dxa"/>
            </w:tcMar>
          </w:tcPr>
          <w:p w:rsidR="0088493F" w:rsidRDefault="003B2DB3">
            <w:r>
              <w:rPr>
                <w:sz w:val="17"/>
              </w:rPr>
              <w:t xml:space="preserve">Tabel utama pelacakan prospek dengan filter </w:t>
            </w:r>
            <w:r>
              <w:rPr>
                <w:sz w:val="17"/>
              </w:rPr>
              <w:t>multi-select (bulan, merek, segmen, provinsi, kota) dan pagination dinamis.</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/tracking-broadcast</w:t>
            </w:r>
          </w:p>
        </w:tc>
        <w:tc>
          <w:tcPr>
            <w:tcW w:w="2592" w:type="dxa"/>
            <w:shd w:val="clear" w:color="auto" w:fill="F8FAFC"/>
            <w:tcMar>
              <w:top w:w="90" w:type="dxa"/>
              <w:left w:w="120" w:type="dxa"/>
              <w:bottom w:w="90" w:type="dxa"/>
              <w:right w:w="120" w:type="dxa"/>
            </w:tcMar>
          </w:tcPr>
          <w:p w:rsidR="0088493F" w:rsidRDefault="003B2DB3">
            <w:r>
              <w:rPr>
                <w:sz w:val="17"/>
              </w:rPr>
              <w:t>src/app/tracking-broadcast/page.tsx</w:t>
            </w:r>
          </w:p>
        </w:tc>
        <w:tc>
          <w:tcPr>
            <w:tcW w:w="1728" w:type="dxa"/>
            <w:shd w:val="clear" w:color="auto" w:fill="F8FAFC"/>
            <w:tcMar>
              <w:top w:w="90" w:type="dxa"/>
              <w:left w:w="120" w:type="dxa"/>
              <w:bottom w:w="90" w:type="dxa"/>
              <w:right w:w="120" w:type="dxa"/>
            </w:tcMar>
          </w:tcPr>
          <w:p w:rsidR="0088493F" w:rsidRDefault="003B2DB3">
            <w:r>
              <w:rPr>
                <w:sz w:val="17"/>
              </w:rPr>
              <w:t>Telemarketing</w:t>
            </w:r>
          </w:p>
        </w:tc>
        <w:tc>
          <w:tcPr>
            <w:tcW w:w="2880" w:type="dxa"/>
            <w:shd w:val="clear" w:color="auto" w:fill="F8FAFC"/>
            <w:tcMar>
              <w:top w:w="90" w:type="dxa"/>
              <w:left w:w="120" w:type="dxa"/>
              <w:bottom w:w="90" w:type="dxa"/>
              <w:right w:w="120" w:type="dxa"/>
            </w:tcMar>
          </w:tcPr>
          <w:p w:rsidR="0088493F" w:rsidRDefault="003B2DB3">
            <w:r>
              <w:rPr>
                <w:sz w:val="17"/>
              </w:rPr>
              <w:t xml:space="preserve">Antarmuka pemantauan pengiriman pesan broadcast massal WhatsApp ke PIC instansi dan status </w:t>
            </w:r>
            <w:r>
              <w:rPr>
                <w:sz w:val="17"/>
              </w:rPr>
              <w:t>penerimaan pesan.</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/tracking-call</w:t>
            </w:r>
          </w:p>
        </w:tc>
        <w:tc>
          <w:tcPr>
            <w:tcW w:w="2592" w:type="dxa"/>
            <w:shd w:val="clear" w:color="auto" w:fill="FFFFFF"/>
            <w:tcMar>
              <w:top w:w="90" w:type="dxa"/>
              <w:left w:w="120" w:type="dxa"/>
              <w:bottom w:w="90" w:type="dxa"/>
              <w:right w:w="120" w:type="dxa"/>
            </w:tcMar>
          </w:tcPr>
          <w:p w:rsidR="0088493F" w:rsidRDefault="003B2DB3">
            <w:r>
              <w:rPr>
                <w:sz w:val="17"/>
              </w:rPr>
              <w:t>src/app/tracking-call/page.tsx</w:t>
            </w:r>
          </w:p>
        </w:tc>
        <w:tc>
          <w:tcPr>
            <w:tcW w:w="1728" w:type="dxa"/>
            <w:shd w:val="clear" w:color="auto" w:fill="FFFFFF"/>
            <w:tcMar>
              <w:top w:w="90" w:type="dxa"/>
              <w:left w:w="120" w:type="dxa"/>
              <w:bottom w:w="90" w:type="dxa"/>
              <w:right w:w="120" w:type="dxa"/>
            </w:tcMar>
          </w:tcPr>
          <w:p w:rsidR="0088493F" w:rsidRDefault="003B2DB3">
            <w:r>
              <w:rPr>
                <w:sz w:val="17"/>
              </w:rPr>
              <w:t>Telemarketing</w:t>
            </w:r>
          </w:p>
        </w:tc>
        <w:tc>
          <w:tcPr>
            <w:tcW w:w="2880" w:type="dxa"/>
            <w:shd w:val="clear" w:color="auto" w:fill="FFFFFF"/>
            <w:tcMar>
              <w:top w:w="90" w:type="dxa"/>
              <w:left w:w="120" w:type="dxa"/>
              <w:bottom w:w="90" w:type="dxa"/>
              <w:right w:w="120" w:type="dxa"/>
            </w:tcMar>
          </w:tcPr>
          <w:p w:rsidR="0088493F" w:rsidRDefault="003B2DB3">
            <w:r>
              <w:rPr>
                <w:sz w:val="17"/>
              </w:rPr>
              <w:t>Sistem antrean panggilan tele-calling, pencatatan hasil respon komunikasi PIC, dan penjadwalan reminder follow-up.</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/validasi-sales</w:t>
            </w:r>
          </w:p>
        </w:tc>
        <w:tc>
          <w:tcPr>
            <w:tcW w:w="2592" w:type="dxa"/>
            <w:shd w:val="clear" w:color="auto" w:fill="F8FAFC"/>
            <w:tcMar>
              <w:top w:w="90" w:type="dxa"/>
              <w:left w:w="120" w:type="dxa"/>
              <w:bottom w:w="90" w:type="dxa"/>
              <w:right w:w="120" w:type="dxa"/>
            </w:tcMar>
          </w:tcPr>
          <w:p w:rsidR="0088493F" w:rsidRDefault="003B2DB3">
            <w:r>
              <w:rPr>
                <w:sz w:val="17"/>
              </w:rPr>
              <w:t>src/app/validasi-sales/page.tsx</w:t>
            </w:r>
          </w:p>
        </w:tc>
        <w:tc>
          <w:tcPr>
            <w:tcW w:w="1728" w:type="dxa"/>
            <w:shd w:val="clear" w:color="auto" w:fill="F8FAFC"/>
            <w:tcMar>
              <w:top w:w="90" w:type="dxa"/>
              <w:left w:w="120" w:type="dxa"/>
              <w:bottom w:w="90" w:type="dxa"/>
              <w:right w:w="120" w:type="dxa"/>
            </w:tcMar>
          </w:tcPr>
          <w:p w:rsidR="0088493F" w:rsidRDefault="003B2DB3">
            <w:r>
              <w:rPr>
                <w:sz w:val="17"/>
              </w:rPr>
              <w:t>Sales, Leader</w:t>
            </w:r>
          </w:p>
        </w:tc>
        <w:tc>
          <w:tcPr>
            <w:tcW w:w="2880" w:type="dxa"/>
            <w:shd w:val="clear" w:color="auto" w:fill="F8FAFC"/>
            <w:tcMar>
              <w:top w:w="90" w:type="dxa"/>
              <w:left w:w="120" w:type="dxa"/>
              <w:bottom w:w="90" w:type="dxa"/>
              <w:right w:w="120" w:type="dxa"/>
            </w:tcMar>
          </w:tcPr>
          <w:p w:rsidR="0088493F" w:rsidRDefault="003B2DB3">
            <w:r>
              <w:rPr>
                <w:sz w:val="17"/>
              </w:rPr>
              <w:t>Antarmuka validasi kelayakan data prospek telemarketing sebelum dilakukan eskalasi menjadi rencana kunjungan sales.</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/tindak-lanjut-sales</w:t>
            </w:r>
          </w:p>
        </w:tc>
        <w:tc>
          <w:tcPr>
            <w:tcW w:w="2592" w:type="dxa"/>
            <w:shd w:val="clear" w:color="auto" w:fill="FFFFFF"/>
            <w:tcMar>
              <w:top w:w="90" w:type="dxa"/>
              <w:left w:w="120" w:type="dxa"/>
              <w:bottom w:w="90" w:type="dxa"/>
              <w:right w:w="120" w:type="dxa"/>
            </w:tcMar>
          </w:tcPr>
          <w:p w:rsidR="0088493F" w:rsidRDefault="003B2DB3">
            <w:r>
              <w:rPr>
                <w:sz w:val="17"/>
              </w:rPr>
              <w:t>src/app/tindak-lanjut-sales/page.tsx</w:t>
            </w:r>
          </w:p>
        </w:tc>
        <w:tc>
          <w:tcPr>
            <w:tcW w:w="1728" w:type="dxa"/>
            <w:shd w:val="clear" w:color="auto" w:fill="FFFFFF"/>
            <w:tcMar>
              <w:top w:w="90" w:type="dxa"/>
              <w:left w:w="120" w:type="dxa"/>
              <w:bottom w:w="90" w:type="dxa"/>
              <w:right w:w="120" w:type="dxa"/>
            </w:tcMar>
          </w:tcPr>
          <w:p w:rsidR="0088493F" w:rsidRDefault="003B2DB3">
            <w:r>
              <w:rPr>
                <w:sz w:val="17"/>
              </w:rPr>
              <w:t>Sales</w:t>
            </w:r>
          </w:p>
        </w:tc>
        <w:tc>
          <w:tcPr>
            <w:tcW w:w="2880" w:type="dxa"/>
            <w:shd w:val="clear" w:color="auto" w:fill="FFFFFF"/>
            <w:tcMar>
              <w:top w:w="90" w:type="dxa"/>
              <w:left w:w="120" w:type="dxa"/>
              <w:bottom w:w="90" w:type="dxa"/>
              <w:right w:w="120" w:type="dxa"/>
            </w:tcMar>
          </w:tcPr>
          <w:p w:rsidR="0088493F" w:rsidRDefault="003B2DB3">
            <w:r>
              <w:rPr>
                <w:sz w:val="17"/>
              </w:rPr>
              <w:t xml:space="preserve">Daftar prospek </w:t>
            </w:r>
            <w:r>
              <w:rPr>
                <w:sz w:val="17"/>
              </w:rPr>
              <w:t>tervalidasi yang sedang aktif ditindaklanjuti oleh sales lapangan untuk penyusunan proposal penawaran.</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/plan-activity</w:t>
            </w:r>
          </w:p>
        </w:tc>
        <w:tc>
          <w:tcPr>
            <w:tcW w:w="2592" w:type="dxa"/>
            <w:shd w:val="clear" w:color="auto" w:fill="F8FAFC"/>
            <w:tcMar>
              <w:top w:w="90" w:type="dxa"/>
              <w:left w:w="120" w:type="dxa"/>
              <w:bottom w:w="90" w:type="dxa"/>
              <w:right w:w="120" w:type="dxa"/>
            </w:tcMar>
          </w:tcPr>
          <w:p w:rsidR="0088493F" w:rsidRDefault="003B2DB3">
            <w:r>
              <w:rPr>
                <w:sz w:val="17"/>
              </w:rPr>
              <w:t>src/app/plan-activity/page.tsx</w:t>
            </w:r>
          </w:p>
        </w:tc>
        <w:tc>
          <w:tcPr>
            <w:tcW w:w="1728" w:type="dxa"/>
            <w:shd w:val="clear" w:color="auto" w:fill="F8FAFC"/>
            <w:tcMar>
              <w:top w:w="90" w:type="dxa"/>
              <w:left w:w="120" w:type="dxa"/>
              <w:bottom w:w="90" w:type="dxa"/>
              <w:right w:w="120" w:type="dxa"/>
            </w:tcMar>
          </w:tcPr>
          <w:p w:rsidR="0088493F" w:rsidRDefault="003B2DB3">
            <w:r>
              <w:rPr>
                <w:sz w:val="17"/>
              </w:rPr>
              <w:t>Sales, Leader</w:t>
            </w:r>
          </w:p>
        </w:tc>
        <w:tc>
          <w:tcPr>
            <w:tcW w:w="2880" w:type="dxa"/>
            <w:shd w:val="clear" w:color="auto" w:fill="F8FAFC"/>
            <w:tcMar>
              <w:top w:w="90" w:type="dxa"/>
              <w:left w:w="120" w:type="dxa"/>
              <w:bottom w:w="90" w:type="dxa"/>
              <w:right w:w="120" w:type="dxa"/>
            </w:tcMar>
          </w:tcPr>
          <w:p w:rsidR="0088493F" w:rsidRDefault="003B2DB3">
            <w:r>
              <w:rPr>
                <w:sz w:val="17"/>
              </w:rPr>
              <w:t xml:space="preserve">Papan jadwal rencana kunjungan mingguan sales ke berbagai satker sasaran beserta </w:t>
            </w:r>
            <w:r>
              <w:rPr>
                <w:sz w:val="17"/>
              </w:rPr>
              <w:t>status approval dari team leader.</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/plan-activity/add</w:t>
            </w:r>
          </w:p>
        </w:tc>
        <w:tc>
          <w:tcPr>
            <w:tcW w:w="2592" w:type="dxa"/>
            <w:shd w:val="clear" w:color="auto" w:fill="FFFFFF"/>
            <w:tcMar>
              <w:top w:w="90" w:type="dxa"/>
              <w:left w:w="120" w:type="dxa"/>
              <w:bottom w:w="90" w:type="dxa"/>
              <w:right w:w="120" w:type="dxa"/>
            </w:tcMar>
          </w:tcPr>
          <w:p w:rsidR="0088493F" w:rsidRDefault="003B2DB3">
            <w:r>
              <w:rPr>
                <w:sz w:val="17"/>
              </w:rPr>
              <w:t>src/app/plan-activity/add/page.tsx</w:t>
            </w:r>
          </w:p>
        </w:tc>
        <w:tc>
          <w:tcPr>
            <w:tcW w:w="1728" w:type="dxa"/>
            <w:shd w:val="clear" w:color="auto" w:fill="FFFFFF"/>
            <w:tcMar>
              <w:top w:w="90" w:type="dxa"/>
              <w:left w:w="120" w:type="dxa"/>
              <w:bottom w:w="90" w:type="dxa"/>
              <w:right w:w="120" w:type="dxa"/>
            </w:tcMar>
          </w:tcPr>
          <w:p w:rsidR="0088493F" w:rsidRDefault="003B2DB3">
            <w:r>
              <w:rPr>
                <w:sz w:val="17"/>
              </w:rPr>
              <w:t>Sales</w:t>
            </w:r>
          </w:p>
        </w:tc>
        <w:tc>
          <w:tcPr>
            <w:tcW w:w="2880" w:type="dxa"/>
            <w:shd w:val="clear" w:color="auto" w:fill="FFFFFF"/>
            <w:tcMar>
              <w:top w:w="90" w:type="dxa"/>
              <w:left w:w="120" w:type="dxa"/>
              <w:bottom w:w="90" w:type="dxa"/>
              <w:right w:w="120" w:type="dxa"/>
            </w:tcMar>
          </w:tcPr>
          <w:p w:rsidR="0088493F" w:rsidRDefault="003B2DB3">
            <w:r>
              <w:rPr>
                <w:sz w:val="17"/>
              </w:rPr>
              <w:t>Formulir pembuatan rencana kunjungan baru dengan pemilihan satker sasaran dan agenda pembahasan.</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/rekapitulasi-visit</w:t>
            </w:r>
          </w:p>
        </w:tc>
        <w:tc>
          <w:tcPr>
            <w:tcW w:w="2592" w:type="dxa"/>
            <w:shd w:val="clear" w:color="auto" w:fill="F8FAFC"/>
            <w:tcMar>
              <w:top w:w="90" w:type="dxa"/>
              <w:left w:w="120" w:type="dxa"/>
              <w:bottom w:w="90" w:type="dxa"/>
              <w:right w:w="120" w:type="dxa"/>
            </w:tcMar>
          </w:tcPr>
          <w:p w:rsidR="0088493F" w:rsidRDefault="003B2DB3">
            <w:r>
              <w:rPr>
                <w:sz w:val="17"/>
              </w:rPr>
              <w:t>src/app/rekapitulasi-visit/page.tsx</w:t>
            </w:r>
          </w:p>
        </w:tc>
        <w:tc>
          <w:tcPr>
            <w:tcW w:w="1728" w:type="dxa"/>
            <w:shd w:val="clear" w:color="auto" w:fill="F8FAFC"/>
            <w:tcMar>
              <w:top w:w="90" w:type="dxa"/>
              <w:left w:w="120" w:type="dxa"/>
              <w:bottom w:w="90" w:type="dxa"/>
              <w:right w:w="120" w:type="dxa"/>
            </w:tcMar>
          </w:tcPr>
          <w:p w:rsidR="0088493F" w:rsidRDefault="003B2DB3">
            <w:r>
              <w:rPr>
                <w:sz w:val="17"/>
              </w:rPr>
              <w:t>Sales, Leader, Admin</w:t>
            </w:r>
          </w:p>
        </w:tc>
        <w:tc>
          <w:tcPr>
            <w:tcW w:w="2880" w:type="dxa"/>
            <w:shd w:val="clear" w:color="auto" w:fill="F8FAFC"/>
            <w:tcMar>
              <w:top w:w="90" w:type="dxa"/>
              <w:left w:w="120" w:type="dxa"/>
              <w:bottom w:w="90" w:type="dxa"/>
              <w:right w:w="120" w:type="dxa"/>
            </w:tcMar>
          </w:tcPr>
          <w:p w:rsidR="0088493F" w:rsidRDefault="003B2DB3">
            <w:r>
              <w:rPr>
                <w:sz w:val="17"/>
              </w:rPr>
              <w:t>Laporan rekapitulasi seluruh kunjungan lapangan sales, dilengkapi galeri foto bukti kunjungan dan peta sebaran GPS.</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/e-procurement</w:t>
            </w:r>
          </w:p>
        </w:tc>
        <w:tc>
          <w:tcPr>
            <w:tcW w:w="2592" w:type="dxa"/>
            <w:shd w:val="clear" w:color="auto" w:fill="FFFFFF"/>
            <w:tcMar>
              <w:top w:w="90" w:type="dxa"/>
              <w:left w:w="120" w:type="dxa"/>
              <w:bottom w:w="90" w:type="dxa"/>
              <w:right w:w="120" w:type="dxa"/>
            </w:tcMar>
          </w:tcPr>
          <w:p w:rsidR="0088493F" w:rsidRDefault="003B2DB3">
            <w:r>
              <w:rPr>
                <w:sz w:val="17"/>
              </w:rPr>
              <w:t>src/app/e-procurement/page.tsx</w:t>
            </w:r>
          </w:p>
        </w:tc>
        <w:tc>
          <w:tcPr>
            <w:tcW w:w="1728" w:type="dxa"/>
            <w:shd w:val="clear" w:color="auto" w:fill="FFFFFF"/>
            <w:tcMar>
              <w:top w:w="90" w:type="dxa"/>
              <w:left w:w="120" w:type="dxa"/>
              <w:bottom w:w="90" w:type="dxa"/>
              <w:right w:w="120" w:type="dxa"/>
            </w:tcMar>
          </w:tcPr>
          <w:p w:rsidR="0088493F" w:rsidRDefault="003B2DB3">
            <w:r>
              <w:rPr>
                <w:sz w:val="17"/>
              </w:rPr>
              <w:t>Sales, Admin</w:t>
            </w:r>
          </w:p>
        </w:tc>
        <w:tc>
          <w:tcPr>
            <w:tcW w:w="2880" w:type="dxa"/>
            <w:shd w:val="clear" w:color="auto" w:fill="FFFFFF"/>
            <w:tcMar>
              <w:top w:w="90" w:type="dxa"/>
              <w:left w:w="120" w:type="dxa"/>
              <w:bottom w:w="90" w:type="dxa"/>
              <w:right w:w="120" w:type="dxa"/>
            </w:tcMar>
          </w:tcPr>
          <w:p w:rsidR="0088493F" w:rsidRDefault="003B2DB3">
            <w:r>
              <w:rPr>
                <w:sz w:val="17"/>
              </w:rPr>
              <w:t xml:space="preserve">Formulir </w:t>
            </w:r>
            <w:r>
              <w:rPr>
                <w:sz w:val="17"/>
              </w:rPr>
              <w:t>pengajuan permintaan SPH untuk paket tender pengadaan e-Katalog LPSE lengkap dengan rincian kebutuhan barang.</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/e-procurement-response</w:t>
            </w:r>
          </w:p>
        </w:tc>
        <w:tc>
          <w:tcPr>
            <w:tcW w:w="2592" w:type="dxa"/>
            <w:shd w:val="clear" w:color="auto" w:fill="F8FAFC"/>
            <w:tcMar>
              <w:top w:w="90" w:type="dxa"/>
              <w:left w:w="120" w:type="dxa"/>
              <w:bottom w:w="90" w:type="dxa"/>
              <w:right w:w="120" w:type="dxa"/>
            </w:tcMar>
          </w:tcPr>
          <w:p w:rsidR="0088493F" w:rsidRDefault="003B2DB3">
            <w:r>
              <w:rPr>
                <w:sz w:val="17"/>
              </w:rPr>
              <w:t>src/app/e-procurement-</w:t>
            </w:r>
            <w:r>
              <w:rPr>
                <w:sz w:val="17"/>
              </w:rPr>
              <w:lastRenderedPageBreak/>
              <w:t>response/page.tsx</w:t>
            </w:r>
          </w:p>
        </w:tc>
        <w:tc>
          <w:tcPr>
            <w:tcW w:w="1728" w:type="dxa"/>
            <w:shd w:val="clear" w:color="auto" w:fill="F8FAFC"/>
            <w:tcMar>
              <w:top w:w="90" w:type="dxa"/>
              <w:left w:w="120" w:type="dxa"/>
              <w:bottom w:w="90" w:type="dxa"/>
              <w:right w:w="120" w:type="dxa"/>
            </w:tcMar>
          </w:tcPr>
          <w:p w:rsidR="0088493F" w:rsidRDefault="003B2DB3">
            <w:r>
              <w:rPr>
                <w:sz w:val="17"/>
              </w:rPr>
              <w:lastRenderedPageBreak/>
              <w:t>Admin</w:t>
            </w:r>
          </w:p>
        </w:tc>
        <w:tc>
          <w:tcPr>
            <w:tcW w:w="2880" w:type="dxa"/>
            <w:shd w:val="clear" w:color="auto" w:fill="F8FAFC"/>
            <w:tcMar>
              <w:top w:w="90" w:type="dxa"/>
              <w:left w:w="120" w:type="dxa"/>
              <w:bottom w:w="90" w:type="dxa"/>
              <w:right w:w="120" w:type="dxa"/>
            </w:tcMar>
          </w:tcPr>
          <w:p w:rsidR="0088493F" w:rsidRDefault="003B2DB3">
            <w:r>
              <w:rPr>
                <w:sz w:val="17"/>
              </w:rPr>
              <w:t xml:space="preserve">Meja kerja admin pengadaan untuk </w:t>
            </w:r>
            <w:r>
              <w:rPr>
                <w:sz w:val="17"/>
              </w:rPr>
              <w:lastRenderedPageBreak/>
              <w:t xml:space="preserve">memproses permintaan SPH, mengisi </w:t>
            </w:r>
            <w:r>
              <w:rPr>
                <w:sz w:val="17"/>
              </w:rPr>
              <w:t>harga penawaran resmi, dan menerbitkan berkas SPH.</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lastRenderedPageBreak/>
              <w:t>/rekapitulasi-Eproc</w:t>
            </w:r>
          </w:p>
        </w:tc>
        <w:tc>
          <w:tcPr>
            <w:tcW w:w="2592" w:type="dxa"/>
            <w:shd w:val="clear" w:color="auto" w:fill="FFFFFF"/>
            <w:tcMar>
              <w:top w:w="90" w:type="dxa"/>
              <w:left w:w="120" w:type="dxa"/>
              <w:bottom w:w="90" w:type="dxa"/>
              <w:right w:w="120" w:type="dxa"/>
            </w:tcMar>
          </w:tcPr>
          <w:p w:rsidR="0088493F" w:rsidRDefault="003B2DB3">
            <w:r>
              <w:rPr>
                <w:sz w:val="17"/>
              </w:rPr>
              <w:t>src/app/rekapitulasi-Eproc/page.tsx</w:t>
            </w:r>
          </w:p>
        </w:tc>
        <w:tc>
          <w:tcPr>
            <w:tcW w:w="1728" w:type="dxa"/>
            <w:shd w:val="clear" w:color="auto" w:fill="FFFFFF"/>
            <w:tcMar>
              <w:top w:w="90" w:type="dxa"/>
              <w:left w:w="120" w:type="dxa"/>
              <w:bottom w:w="90" w:type="dxa"/>
              <w:right w:w="120" w:type="dxa"/>
            </w:tcMar>
          </w:tcPr>
          <w:p w:rsidR="0088493F" w:rsidRDefault="003B2DB3">
            <w:r>
              <w:rPr>
                <w:sz w:val="17"/>
              </w:rPr>
              <w:t>Sales, Admin, Leader</w:t>
            </w:r>
          </w:p>
        </w:tc>
        <w:tc>
          <w:tcPr>
            <w:tcW w:w="2880" w:type="dxa"/>
            <w:shd w:val="clear" w:color="auto" w:fill="FFFFFF"/>
            <w:tcMar>
              <w:top w:w="90" w:type="dxa"/>
              <w:left w:w="120" w:type="dxa"/>
              <w:bottom w:w="90" w:type="dxa"/>
              <w:right w:w="120" w:type="dxa"/>
            </w:tcMar>
          </w:tcPr>
          <w:p w:rsidR="0088493F" w:rsidRDefault="003B2DB3">
            <w:r>
              <w:rPr>
                <w:sz w:val="17"/>
              </w:rPr>
              <w:t>Rekapitulasi status pengajuan tender e-procurement (Draft, Diajukan, Ditanggapi, Menang, Kalah, Batal).</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/rekapitulasi-response</w:t>
            </w:r>
          </w:p>
        </w:tc>
        <w:tc>
          <w:tcPr>
            <w:tcW w:w="2592" w:type="dxa"/>
            <w:shd w:val="clear" w:color="auto" w:fill="F8FAFC"/>
            <w:tcMar>
              <w:top w:w="90" w:type="dxa"/>
              <w:left w:w="120" w:type="dxa"/>
              <w:bottom w:w="90" w:type="dxa"/>
              <w:right w:w="120" w:type="dxa"/>
            </w:tcMar>
          </w:tcPr>
          <w:p w:rsidR="0088493F" w:rsidRDefault="003B2DB3">
            <w:r>
              <w:rPr>
                <w:sz w:val="17"/>
              </w:rPr>
              <w:t>src/app/rekapitulasi-response/page.tsx</w:t>
            </w:r>
          </w:p>
        </w:tc>
        <w:tc>
          <w:tcPr>
            <w:tcW w:w="1728" w:type="dxa"/>
            <w:shd w:val="clear" w:color="auto" w:fill="F8FAFC"/>
            <w:tcMar>
              <w:top w:w="90" w:type="dxa"/>
              <w:left w:w="120" w:type="dxa"/>
              <w:bottom w:w="90" w:type="dxa"/>
              <w:right w:w="120" w:type="dxa"/>
            </w:tcMar>
          </w:tcPr>
          <w:p w:rsidR="0088493F" w:rsidRDefault="003B2DB3">
            <w:r>
              <w:rPr>
                <w:sz w:val="17"/>
              </w:rPr>
              <w:t>Admin, Superadmin</w:t>
            </w:r>
          </w:p>
        </w:tc>
        <w:tc>
          <w:tcPr>
            <w:tcW w:w="2880" w:type="dxa"/>
            <w:shd w:val="clear" w:color="auto" w:fill="F8FAFC"/>
            <w:tcMar>
              <w:top w:w="90" w:type="dxa"/>
              <w:left w:w="120" w:type="dxa"/>
              <w:bottom w:w="90" w:type="dxa"/>
              <w:right w:w="120" w:type="dxa"/>
            </w:tcMar>
          </w:tcPr>
          <w:p w:rsidR="0088493F" w:rsidRDefault="003B2DB3">
            <w:r>
              <w:rPr>
                <w:sz w:val="17"/>
              </w:rPr>
              <w:t>Laporan evaluasi kecepatan respon admin pengadaan dalam menanggapi permohonan SPH dari sales lapangan.</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/report-progres</w:t>
            </w:r>
          </w:p>
        </w:tc>
        <w:tc>
          <w:tcPr>
            <w:tcW w:w="2592" w:type="dxa"/>
            <w:shd w:val="clear" w:color="auto" w:fill="FFFFFF"/>
            <w:tcMar>
              <w:top w:w="90" w:type="dxa"/>
              <w:left w:w="120" w:type="dxa"/>
              <w:bottom w:w="90" w:type="dxa"/>
              <w:right w:w="120" w:type="dxa"/>
            </w:tcMar>
          </w:tcPr>
          <w:p w:rsidR="0088493F" w:rsidRDefault="003B2DB3">
            <w:r>
              <w:rPr>
                <w:sz w:val="17"/>
              </w:rPr>
              <w:t>src/app/report-progres/page.tsx</w:t>
            </w:r>
          </w:p>
        </w:tc>
        <w:tc>
          <w:tcPr>
            <w:tcW w:w="1728" w:type="dxa"/>
            <w:shd w:val="clear" w:color="auto" w:fill="FFFFFF"/>
            <w:tcMar>
              <w:top w:w="90" w:type="dxa"/>
              <w:left w:w="120" w:type="dxa"/>
              <w:bottom w:w="90" w:type="dxa"/>
              <w:right w:w="120" w:type="dxa"/>
            </w:tcMar>
          </w:tcPr>
          <w:p w:rsidR="0088493F" w:rsidRDefault="003B2DB3">
            <w:r>
              <w:rPr>
                <w:sz w:val="17"/>
              </w:rPr>
              <w:t>Leader, Management</w:t>
            </w:r>
          </w:p>
        </w:tc>
        <w:tc>
          <w:tcPr>
            <w:tcW w:w="2880" w:type="dxa"/>
            <w:shd w:val="clear" w:color="auto" w:fill="FFFFFF"/>
            <w:tcMar>
              <w:top w:w="90" w:type="dxa"/>
              <w:left w:w="120" w:type="dxa"/>
              <w:bottom w:w="90" w:type="dxa"/>
              <w:right w:w="120" w:type="dxa"/>
            </w:tcMar>
          </w:tcPr>
          <w:p w:rsidR="0088493F" w:rsidRDefault="003B2DB3">
            <w:r>
              <w:rPr>
                <w:sz w:val="17"/>
              </w:rPr>
              <w:t>Laporan analitik funnel konversi menyeluruh dari broadcast/call hingga realisasi pesanan dan evaluasi performa kuota.</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/sales-report-system</w:t>
            </w:r>
          </w:p>
        </w:tc>
        <w:tc>
          <w:tcPr>
            <w:tcW w:w="2592" w:type="dxa"/>
            <w:shd w:val="clear" w:color="auto" w:fill="F8FAFC"/>
            <w:tcMar>
              <w:top w:w="90" w:type="dxa"/>
              <w:left w:w="120" w:type="dxa"/>
              <w:bottom w:w="90" w:type="dxa"/>
              <w:right w:w="120" w:type="dxa"/>
            </w:tcMar>
          </w:tcPr>
          <w:p w:rsidR="0088493F" w:rsidRDefault="003B2DB3">
            <w:r>
              <w:rPr>
                <w:sz w:val="17"/>
              </w:rPr>
              <w:t>src/app/sales-report-system/page.tsx</w:t>
            </w:r>
          </w:p>
        </w:tc>
        <w:tc>
          <w:tcPr>
            <w:tcW w:w="1728" w:type="dxa"/>
            <w:shd w:val="clear" w:color="auto" w:fill="F8FAFC"/>
            <w:tcMar>
              <w:top w:w="90" w:type="dxa"/>
              <w:left w:w="120" w:type="dxa"/>
              <w:bottom w:w="90" w:type="dxa"/>
              <w:right w:w="120" w:type="dxa"/>
            </w:tcMar>
          </w:tcPr>
          <w:p w:rsidR="0088493F" w:rsidRDefault="003B2DB3">
            <w:r>
              <w:rPr>
                <w:sz w:val="17"/>
              </w:rPr>
              <w:t>Sales, Leader</w:t>
            </w:r>
          </w:p>
        </w:tc>
        <w:tc>
          <w:tcPr>
            <w:tcW w:w="2880" w:type="dxa"/>
            <w:shd w:val="clear" w:color="auto" w:fill="F8FAFC"/>
            <w:tcMar>
              <w:top w:w="90" w:type="dxa"/>
              <w:left w:w="120" w:type="dxa"/>
              <w:bottom w:w="90" w:type="dxa"/>
              <w:right w:w="120" w:type="dxa"/>
            </w:tcMar>
          </w:tcPr>
          <w:p w:rsidR="0088493F" w:rsidRDefault="003B2DB3">
            <w:r>
              <w:rPr>
                <w:sz w:val="17"/>
              </w:rPr>
              <w:t>Sistem pelaporan performa penjualan komprehensif per sales person, per tim, dan per kategori produk mebel.</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/produk</w:t>
            </w:r>
          </w:p>
        </w:tc>
        <w:tc>
          <w:tcPr>
            <w:tcW w:w="2592" w:type="dxa"/>
            <w:shd w:val="clear" w:color="auto" w:fill="FFFFFF"/>
            <w:tcMar>
              <w:top w:w="90" w:type="dxa"/>
              <w:left w:w="120" w:type="dxa"/>
              <w:bottom w:w="90" w:type="dxa"/>
              <w:right w:w="120" w:type="dxa"/>
            </w:tcMar>
          </w:tcPr>
          <w:p w:rsidR="0088493F" w:rsidRDefault="003B2DB3">
            <w:r>
              <w:rPr>
                <w:sz w:val="17"/>
              </w:rPr>
              <w:t>src/app/produk/page.tsx</w:t>
            </w:r>
          </w:p>
        </w:tc>
        <w:tc>
          <w:tcPr>
            <w:tcW w:w="1728" w:type="dxa"/>
            <w:shd w:val="clear" w:color="auto" w:fill="FFFFFF"/>
            <w:tcMar>
              <w:top w:w="90" w:type="dxa"/>
              <w:left w:w="120" w:type="dxa"/>
              <w:bottom w:w="90" w:type="dxa"/>
              <w:right w:w="120" w:type="dxa"/>
            </w:tcMar>
          </w:tcPr>
          <w:p w:rsidR="0088493F" w:rsidRDefault="003B2DB3">
            <w:r>
              <w:rPr>
                <w:sz w:val="17"/>
              </w:rPr>
              <w:t>Semua Role</w:t>
            </w:r>
          </w:p>
        </w:tc>
        <w:tc>
          <w:tcPr>
            <w:tcW w:w="2880" w:type="dxa"/>
            <w:shd w:val="clear" w:color="auto" w:fill="FFFFFF"/>
            <w:tcMar>
              <w:top w:w="90" w:type="dxa"/>
              <w:left w:w="120" w:type="dxa"/>
              <w:bottom w:w="90" w:type="dxa"/>
              <w:right w:w="120" w:type="dxa"/>
            </w:tcMar>
          </w:tcPr>
          <w:p w:rsidR="0088493F" w:rsidRDefault="003B2DB3">
            <w:r>
              <w:rPr>
                <w:sz w:val="17"/>
              </w:rPr>
              <w:t xml:space="preserve">Katalog produk mebel (Product Hub) </w:t>
            </w:r>
            <w:r>
              <w:rPr>
                <w:sz w:val="17"/>
              </w:rPr>
              <w:t>terstruktur per kategori, menampilkan spesifikasi furnitur, sertifikat TKDN, dan dokumen.</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/produk/[kategori]</w:t>
            </w:r>
          </w:p>
        </w:tc>
        <w:tc>
          <w:tcPr>
            <w:tcW w:w="2592" w:type="dxa"/>
            <w:shd w:val="clear" w:color="auto" w:fill="F8FAFC"/>
            <w:tcMar>
              <w:top w:w="90" w:type="dxa"/>
              <w:left w:w="120" w:type="dxa"/>
              <w:bottom w:w="90" w:type="dxa"/>
              <w:right w:w="120" w:type="dxa"/>
            </w:tcMar>
          </w:tcPr>
          <w:p w:rsidR="0088493F" w:rsidRDefault="003B2DB3">
            <w:r>
              <w:rPr>
                <w:sz w:val="17"/>
              </w:rPr>
              <w:t>src/app/produk/[kategori]/page.tsx</w:t>
            </w:r>
          </w:p>
        </w:tc>
        <w:tc>
          <w:tcPr>
            <w:tcW w:w="1728" w:type="dxa"/>
            <w:shd w:val="clear" w:color="auto" w:fill="F8FAFC"/>
            <w:tcMar>
              <w:top w:w="90" w:type="dxa"/>
              <w:left w:w="120" w:type="dxa"/>
              <w:bottom w:w="90" w:type="dxa"/>
              <w:right w:w="120" w:type="dxa"/>
            </w:tcMar>
          </w:tcPr>
          <w:p w:rsidR="0088493F" w:rsidRDefault="003B2DB3">
            <w:r>
              <w:rPr>
                <w:sz w:val="17"/>
              </w:rPr>
              <w:t>Semua Role</w:t>
            </w:r>
          </w:p>
        </w:tc>
        <w:tc>
          <w:tcPr>
            <w:tcW w:w="2880" w:type="dxa"/>
            <w:shd w:val="clear" w:color="auto" w:fill="F8FAFC"/>
            <w:tcMar>
              <w:top w:w="90" w:type="dxa"/>
              <w:left w:w="120" w:type="dxa"/>
              <w:bottom w:w="90" w:type="dxa"/>
              <w:right w:w="120" w:type="dxa"/>
            </w:tcMar>
          </w:tcPr>
          <w:p w:rsidR="0088493F" w:rsidRDefault="003B2DB3">
            <w:r>
              <w:rPr>
                <w:sz w:val="17"/>
              </w:rPr>
              <w:t xml:space="preserve">Halaman katalog dinamis untuk melihat daftar produk dan dokumen spesifikasi teknis dalam satu </w:t>
            </w:r>
            <w:r>
              <w:rPr>
                <w:sz w:val="17"/>
              </w:rPr>
              <w:t>kategori tertentu.</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/kontrak</w:t>
            </w:r>
          </w:p>
        </w:tc>
        <w:tc>
          <w:tcPr>
            <w:tcW w:w="2592" w:type="dxa"/>
            <w:shd w:val="clear" w:color="auto" w:fill="FFFFFF"/>
            <w:tcMar>
              <w:top w:w="90" w:type="dxa"/>
              <w:left w:w="120" w:type="dxa"/>
              <w:bottom w:w="90" w:type="dxa"/>
              <w:right w:w="120" w:type="dxa"/>
            </w:tcMar>
          </w:tcPr>
          <w:p w:rsidR="0088493F" w:rsidRDefault="003B2DB3">
            <w:r>
              <w:rPr>
                <w:sz w:val="17"/>
              </w:rPr>
              <w:t>src/app/kontrak/page.tsx</w:t>
            </w:r>
          </w:p>
        </w:tc>
        <w:tc>
          <w:tcPr>
            <w:tcW w:w="1728" w:type="dxa"/>
            <w:shd w:val="clear" w:color="auto" w:fill="FFFFFF"/>
            <w:tcMar>
              <w:top w:w="90" w:type="dxa"/>
              <w:left w:w="120" w:type="dxa"/>
              <w:bottom w:w="90" w:type="dxa"/>
              <w:right w:w="120" w:type="dxa"/>
            </w:tcMar>
          </w:tcPr>
          <w:p w:rsidR="0088493F" w:rsidRDefault="003B2DB3">
            <w:r>
              <w:rPr>
                <w:sz w:val="17"/>
              </w:rPr>
              <w:t>Admin, Finance</w:t>
            </w:r>
          </w:p>
        </w:tc>
        <w:tc>
          <w:tcPr>
            <w:tcW w:w="2880" w:type="dxa"/>
            <w:shd w:val="clear" w:color="auto" w:fill="FFFFFF"/>
            <w:tcMar>
              <w:top w:w="90" w:type="dxa"/>
              <w:left w:w="120" w:type="dxa"/>
              <w:bottom w:w="90" w:type="dxa"/>
              <w:right w:w="120" w:type="dxa"/>
            </w:tcMar>
          </w:tcPr>
          <w:p w:rsidR="0088493F" w:rsidRDefault="003B2DB3">
            <w:r>
              <w:rPr>
                <w:sz w:val="17"/>
              </w:rPr>
              <w:t>Pencatatan dan manajemen arsip kontrak tender yang berhasil dimenangkan, nomor kontrak resmi, dan jangka waktu perjanjian.</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/teams</w:t>
            </w:r>
          </w:p>
        </w:tc>
        <w:tc>
          <w:tcPr>
            <w:tcW w:w="2592" w:type="dxa"/>
            <w:shd w:val="clear" w:color="auto" w:fill="F8FAFC"/>
            <w:tcMar>
              <w:top w:w="90" w:type="dxa"/>
              <w:left w:w="120" w:type="dxa"/>
              <w:bottom w:w="90" w:type="dxa"/>
              <w:right w:w="120" w:type="dxa"/>
            </w:tcMar>
          </w:tcPr>
          <w:p w:rsidR="0088493F" w:rsidRDefault="003B2DB3">
            <w:r>
              <w:rPr>
                <w:sz w:val="17"/>
              </w:rPr>
              <w:t>src/app/teams/page.tsx</w:t>
            </w:r>
          </w:p>
        </w:tc>
        <w:tc>
          <w:tcPr>
            <w:tcW w:w="1728" w:type="dxa"/>
            <w:shd w:val="clear" w:color="auto" w:fill="F8FAFC"/>
            <w:tcMar>
              <w:top w:w="90" w:type="dxa"/>
              <w:left w:w="120" w:type="dxa"/>
              <w:bottom w:w="90" w:type="dxa"/>
              <w:right w:w="120" w:type="dxa"/>
            </w:tcMar>
          </w:tcPr>
          <w:p w:rsidR="0088493F" w:rsidRDefault="003B2DB3">
            <w:r>
              <w:rPr>
                <w:sz w:val="17"/>
              </w:rPr>
              <w:t xml:space="preserve">Leader, Admin, </w:t>
            </w:r>
            <w:r>
              <w:rPr>
                <w:sz w:val="17"/>
              </w:rPr>
              <w:t>Superadmin</w:t>
            </w:r>
          </w:p>
        </w:tc>
        <w:tc>
          <w:tcPr>
            <w:tcW w:w="2880" w:type="dxa"/>
            <w:shd w:val="clear" w:color="auto" w:fill="F8FAFC"/>
            <w:tcMar>
              <w:top w:w="90" w:type="dxa"/>
              <w:left w:w="120" w:type="dxa"/>
              <w:bottom w:w="90" w:type="dxa"/>
              <w:right w:w="120" w:type="dxa"/>
            </w:tcMar>
          </w:tcPr>
          <w:p w:rsidR="0088493F" w:rsidRDefault="003B2DB3">
            <w:r>
              <w:rPr>
                <w:sz w:val="17"/>
              </w:rPr>
              <w:t>Manajemen struktur tim sales, alokasi ketua tim (leader), dan pemantauan target omzet penjualan per tim.</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/teams/[teamId]</w:t>
            </w:r>
          </w:p>
        </w:tc>
        <w:tc>
          <w:tcPr>
            <w:tcW w:w="2592" w:type="dxa"/>
            <w:shd w:val="clear" w:color="auto" w:fill="FFFFFF"/>
            <w:tcMar>
              <w:top w:w="90" w:type="dxa"/>
              <w:left w:w="120" w:type="dxa"/>
              <w:bottom w:w="90" w:type="dxa"/>
              <w:right w:w="120" w:type="dxa"/>
            </w:tcMar>
          </w:tcPr>
          <w:p w:rsidR="0088493F" w:rsidRDefault="003B2DB3">
            <w:r>
              <w:rPr>
                <w:sz w:val="17"/>
              </w:rPr>
              <w:t>src/app/teams/[teamId]/page.tsx</w:t>
            </w:r>
          </w:p>
        </w:tc>
        <w:tc>
          <w:tcPr>
            <w:tcW w:w="1728" w:type="dxa"/>
            <w:shd w:val="clear" w:color="auto" w:fill="FFFFFF"/>
            <w:tcMar>
              <w:top w:w="90" w:type="dxa"/>
              <w:left w:w="120" w:type="dxa"/>
              <w:bottom w:w="90" w:type="dxa"/>
              <w:right w:w="120" w:type="dxa"/>
            </w:tcMar>
          </w:tcPr>
          <w:p w:rsidR="0088493F" w:rsidRDefault="003B2DB3">
            <w:r>
              <w:rPr>
                <w:sz w:val="17"/>
              </w:rPr>
              <w:t>Leader, Admin</w:t>
            </w:r>
          </w:p>
        </w:tc>
        <w:tc>
          <w:tcPr>
            <w:tcW w:w="2880" w:type="dxa"/>
            <w:shd w:val="clear" w:color="auto" w:fill="FFFFFF"/>
            <w:tcMar>
              <w:top w:w="90" w:type="dxa"/>
              <w:left w:w="120" w:type="dxa"/>
              <w:bottom w:w="90" w:type="dxa"/>
              <w:right w:w="120" w:type="dxa"/>
            </w:tcMar>
          </w:tcPr>
          <w:p w:rsidR="0088493F" w:rsidRDefault="003B2DB3">
            <w:r>
              <w:rPr>
                <w:sz w:val="17"/>
              </w:rPr>
              <w:t xml:space="preserve">Halaman detail tim yang menampilkan profil anggota, statistik </w:t>
            </w:r>
            <w:r>
              <w:rPr>
                <w:sz w:val="17"/>
              </w:rPr>
              <w:t>performa masing-masing anggota, dan konfigurasi keanggotaan.</w:t>
            </w:r>
          </w:p>
        </w:tc>
      </w:tr>
      <w:tr w:rsidR="0088493F">
        <w:trPr>
          <w:jc w:val="center"/>
        </w:trPr>
        <w:tc>
          <w:tcPr>
            <w:tcW w:w="2160" w:type="dxa"/>
            <w:shd w:val="clear" w:color="auto" w:fill="F8FAFC"/>
            <w:tcMar>
              <w:top w:w="90" w:type="dxa"/>
              <w:left w:w="120" w:type="dxa"/>
              <w:bottom w:w="90" w:type="dxa"/>
              <w:right w:w="120" w:type="dxa"/>
            </w:tcMar>
          </w:tcPr>
          <w:p w:rsidR="0088493F" w:rsidRDefault="003B2DB3">
            <w:r>
              <w:rPr>
                <w:sz w:val="17"/>
              </w:rPr>
              <w:t>/add-user</w:t>
            </w:r>
          </w:p>
        </w:tc>
        <w:tc>
          <w:tcPr>
            <w:tcW w:w="2592" w:type="dxa"/>
            <w:shd w:val="clear" w:color="auto" w:fill="F8FAFC"/>
            <w:tcMar>
              <w:top w:w="90" w:type="dxa"/>
              <w:left w:w="120" w:type="dxa"/>
              <w:bottom w:w="90" w:type="dxa"/>
              <w:right w:w="120" w:type="dxa"/>
            </w:tcMar>
          </w:tcPr>
          <w:p w:rsidR="0088493F" w:rsidRDefault="003B2DB3">
            <w:r>
              <w:rPr>
                <w:sz w:val="17"/>
              </w:rPr>
              <w:t>src/app/add-user/page.tsx</w:t>
            </w:r>
          </w:p>
        </w:tc>
        <w:tc>
          <w:tcPr>
            <w:tcW w:w="1728" w:type="dxa"/>
            <w:shd w:val="clear" w:color="auto" w:fill="F8FAFC"/>
            <w:tcMar>
              <w:top w:w="90" w:type="dxa"/>
              <w:left w:w="120" w:type="dxa"/>
              <w:bottom w:w="90" w:type="dxa"/>
              <w:right w:w="120" w:type="dxa"/>
            </w:tcMar>
          </w:tcPr>
          <w:p w:rsidR="0088493F" w:rsidRDefault="003B2DB3">
            <w:r>
              <w:rPr>
                <w:sz w:val="17"/>
              </w:rPr>
              <w:t>Admin, Superadmin</w:t>
            </w:r>
          </w:p>
        </w:tc>
        <w:tc>
          <w:tcPr>
            <w:tcW w:w="2880" w:type="dxa"/>
            <w:shd w:val="clear" w:color="auto" w:fill="F8FAFC"/>
            <w:tcMar>
              <w:top w:w="90" w:type="dxa"/>
              <w:left w:w="120" w:type="dxa"/>
              <w:bottom w:w="90" w:type="dxa"/>
              <w:right w:w="120" w:type="dxa"/>
            </w:tcMar>
          </w:tcPr>
          <w:p w:rsidR="0088493F" w:rsidRDefault="003B2DB3">
            <w:r>
              <w:rPr>
                <w:sz w:val="17"/>
              </w:rPr>
              <w:t>Formulir pendaftaran akun pengguna baru dan penugasan peran (Role) serta tim kerja.</w:t>
            </w:r>
          </w:p>
        </w:tc>
      </w:tr>
      <w:tr w:rsidR="0088493F">
        <w:trPr>
          <w:jc w:val="center"/>
        </w:trPr>
        <w:tc>
          <w:tcPr>
            <w:tcW w:w="2160" w:type="dxa"/>
            <w:shd w:val="clear" w:color="auto" w:fill="FFFFFF"/>
            <w:tcMar>
              <w:top w:w="90" w:type="dxa"/>
              <w:left w:w="120" w:type="dxa"/>
              <w:bottom w:w="90" w:type="dxa"/>
              <w:right w:w="120" w:type="dxa"/>
            </w:tcMar>
          </w:tcPr>
          <w:p w:rsidR="0088493F" w:rsidRDefault="003B2DB3">
            <w:r>
              <w:rPr>
                <w:sz w:val="17"/>
              </w:rPr>
              <w:t>/parameters</w:t>
            </w:r>
          </w:p>
        </w:tc>
        <w:tc>
          <w:tcPr>
            <w:tcW w:w="2592" w:type="dxa"/>
            <w:shd w:val="clear" w:color="auto" w:fill="FFFFFF"/>
            <w:tcMar>
              <w:top w:w="90" w:type="dxa"/>
              <w:left w:w="120" w:type="dxa"/>
              <w:bottom w:w="90" w:type="dxa"/>
              <w:right w:w="120" w:type="dxa"/>
            </w:tcMar>
          </w:tcPr>
          <w:p w:rsidR="0088493F" w:rsidRDefault="003B2DB3">
            <w:r>
              <w:rPr>
                <w:sz w:val="17"/>
              </w:rPr>
              <w:t>src/app/parameters/page.tsx</w:t>
            </w:r>
          </w:p>
        </w:tc>
        <w:tc>
          <w:tcPr>
            <w:tcW w:w="1728" w:type="dxa"/>
            <w:shd w:val="clear" w:color="auto" w:fill="FFFFFF"/>
            <w:tcMar>
              <w:top w:w="90" w:type="dxa"/>
              <w:left w:w="120" w:type="dxa"/>
              <w:bottom w:w="90" w:type="dxa"/>
              <w:right w:w="120" w:type="dxa"/>
            </w:tcMar>
          </w:tcPr>
          <w:p w:rsidR="0088493F" w:rsidRDefault="003B2DB3">
            <w:r>
              <w:rPr>
                <w:sz w:val="17"/>
              </w:rPr>
              <w:t>Superadmin</w:t>
            </w:r>
          </w:p>
        </w:tc>
        <w:tc>
          <w:tcPr>
            <w:tcW w:w="2880" w:type="dxa"/>
            <w:shd w:val="clear" w:color="auto" w:fill="FFFFFF"/>
            <w:tcMar>
              <w:top w:w="90" w:type="dxa"/>
              <w:left w:w="120" w:type="dxa"/>
              <w:bottom w:w="90" w:type="dxa"/>
              <w:right w:w="120" w:type="dxa"/>
            </w:tcMar>
          </w:tcPr>
          <w:p w:rsidR="0088493F" w:rsidRDefault="003B2DB3">
            <w:r>
              <w:rPr>
                <w:sz w:val="17"/>
              </w:rPr>
              <w:t xml:space="preserve">Panel konfigurasi parameter sistem, penambahan merek furnitur baru, </w:t>
            </w:r>
            <w:r>
              <w:rPr>
                <w:sz w:val="17"/>
              </w:rPr>
              <w:lastRenderedPageBreak/>
              <w:t>segmen instansi, dan opsi lookup global.</w:t>
            </w:r>
          </w:p>
        </w:tc>
      </w:tr>
    </w:tbl>
    <w:p w:rsidR="0088493F" w:rsidRDefault="003B2DB3">
      <w:r>
        <w:lastRenderedPageBreak/>
        <w:br w:type="page"/>
      </w:r>
    </w:p>
    <w:p w:rsidR="0088493F" w:rsidRDefault="003B2DB3">
      <w:pPr>
        <w:pStyle w:val="Heading1"/>
      </w:pPr>
      <w:r>
        <w:rPr>
          <w:color w:val="1E3A8A"/>
          <w:sz w:val="32"/>
        </w:rPr>
        <w:lastRenderedPageBreak/>
        <w:t>BAB 5: DOKUMENTASI KOMPONEN UI, MODAL, DAN HOOKS</w:t>
      </w:r>
    </w:p>
    <w:p w:rsidR="0088493F" w:rsidRDefault="003B2DB3">
      <w:r>
        <w:t xml:space="preserve">Aplikasi MabelHub menerapkan prinsip desain </w:t>
      </w:r>
      <w:r>
        <w:t>berbasis komponen modular (Component-Driven Development) yang memisahkan tampilan, modal dialog, layout navigasi, dan custom logic ke dalam berkas-berkas terisolasi di folder src/components/ dan src/hooks/.</w:t>
      </w:r>
    </w:p>
    <w:p w:rsidR="0088493F" w:rsidRDefault="003B2DB3">
      <w:pPr>
        <w:pStyle w:val="Heading2"/>
      </w:pPr>
      <w:r>
        <w:rPr>
          <w:color w:val="2563EB"/>
        </w:rPr>
        <w:t>5.1 Komponen Tata Letak &amp; Navigasi</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160"/>
        <w:gridCol w:w="4608"/>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Komponen</w:t>
            </w:r>
          </w:p>
        </w:tc>
        <w:tc>
          <w:tcPr>
            <w:tcW w:w="2160" w:type="dxa"/>
            <w:shd w:val="clear" w:color="auto" w:fill="1E3A8A"/>
            <w:tcMar>
              <w:top w:w="120" w:type="dxa"/>
              <w:left w:w="140" w:type="dxa"/>
              <w:bottom w:w="120" w:type="dxa"/>
              <w:right w:w="140" w:type="dxa"/>
            </w:tcMar>
          </w:tcPr>
          <w:p w:rsidR="0088493F" w:rsidRDefault="003B2DB3">
            <w:r>
              <w:rPr>
                <w:b/>
                <w:color w:val="FFFFFF"/>
                <w:sz w:val="19"/>
              </w:rPr>
              <w:t>Direktori</w:t>
            </w:r>
          </w:p>
        </w:tc>
        <w:tc>
          <w:tcPr>
            <w:tcW w:w="4608" w:type="dxa"/>
            <w:shd w:val="clear" w:color="auto" w:fill="1E3A8A"/>
            <w:tcMar>
              <w:top w:w="120" w:type="dxa"/>
              <w:left w:w="140" w:type="dxa"/>
              <w:bottom w:w="120" w:type="dxa"/>
              <w:right w:w="140" w:type="dxa"/>
            </w:tcMar>
          </w:tcPr>
          <w:p w:rsidR="0088493F" w:rsidRDefault="003B2DB3">
            <w:r>
              <w:rPr>
                <w:b/>
                <w:color w:val="FFFFFF"/>
                <w:sz w:val="19"/>
              </w:rPr>
              <w:t>Tanggung Jawab &amp; Logika</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AppLayoutWrapper.tsx</w:t>
            </w:r>
          </w:p>
        </w:tc>
        <w:tc>
          <w:tcPr>
            <w:tcW w:w="2160" w:type="dxa"/>
            <w:shd w:val="clear" w:color="auto" w:fill="FFFFFF"/>
            <w:tcMar>
              <w:top w:w="90" w:type="dxa"/>
              <w:left w:w="120" w:type="dxa"/>
              <w:bottom w:w="90" w:type="dxa"/>
              <w:right w:w="120" w:type="dxa"/>
            </w:tcMar>
          </w:tcPr>
          <w:p w:rsidR="0088493F" w:rsidRDefault="003B2DB3">
            <w:r>
              <w:rPr>
                <w:sz w:val="17"/>
              </w:rPr>
              <w:t>src/components/layout/</w:t>
            </w:r>
          </w:p>
        </w:tc>
        <w:tc>
          <w:tcPr>
            <w:tcW w:w="4608" w:type="dxa"/>
            <w:shd w:val="clear" w:color="auto" w:fill="FFFFFF"/>
            <w:tcMar>
              <w:top w:w="90" w:type="dxa"/>
              <w:left w:w="120" w:type="dxa"/>
              <w:bottom w:w="90" w:type="dxa"/>
              <w:right w:w="120" w:type="dxa"/>
            </w:tcMar>
          </w:tcPr>
          <w:p w:rsidR="0088493F" w:rsidRDefault="003B2DB3">
            <w:r>
              <w:rPr>
                <w:sz w:val="17"/>
              </w:rPr>
              <w:t xml:space="preserve">Komponen pembungkus utama aplikasi yang mendeteksi rute saat ini. Jika pengguna berada di halaman login ('/'), wrapper merender konten polos tanpa sidebar. Jika pada halaman </w:t>
            </w:r>
            <w:r>
              <w:rPr>
                <w:sz w:val="17"/>
              </w:rPr>
              <w:t>aplikasi internal, wrapper merender layout responsif dengan Sidebar di sebelah kiri dan konten utama di sebelah kanan.</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sidebar.tsx</w:t>
            </w:r>
          </w:p>
        </w:tc>
        <w:tc>
          <w:tcPr>
            <w:tcW w:w="2160" w:type="dxa"/>
            <w:shd w:val="clear" w:color="auto" w:fill="F8FAFC"/>
            <w:tcMar>
              <w:top w:w="90" w:type="dxa"/>
              <w:left w:w="120" w:type="dxa"/>
              <w:bottom w:w="90" w:type="dxa"/>
              <w:right w:w="120" w:type="dxa"/>
            </w:tcMar>
          </w:tcPr>
          <w:p w:rsidR="0088493F" w:rsidRDefault="003B2DB3">
            <w:r>
              <w:rPr>
                <w:sz w:val="17"/>
              </w:rPr>
              <w:t>src/components/sidebar/</w:t>
            </w:r>
          </w:p>
        </w:tc>
        <w:tc>
          <w:tcPr>
            <w:tcW w:w="4608" w:type="dxa"/>
            <w:shd w:val="clear" w:color="auto" w:fill="F8FAFC"/>
            <w:tcMar>
              <w:top w:w="90" w:type="dxa"/>
              <w:left w:w="120" w:type="dxa"/>
              <w:bottom w:w="90" w:type="dxa"/>
              <w:right w:w="120" w:type="dxa"/>
            </w:tcMar>
          </w:tcPr>
          <w:p w:rsidR="0088493F" w:rsidRDefault="003B2DB3">
            <w:r>
              <w:rPr>
                <w:sz w:val="17"/>
              </w:rPr>
              <w:t xml:space="preserve">Komponen navigasi vertikal pintar yang membaca profil pengguna dari SessionProvider. Sidebar </w:t>
            </w:r>
            <w:r>
              <w:rPr>
                <w:sz w:val="17"/>
              </w:rPr>
              <w:t>secara dinamis menyaring dan merender daftar menu sesuai role pengguna (berdasarkan MENUS_BY_ROLE di src/lib/menu.ts), mendukung collapse/expand submenu, indikator rute aktif, tombol logout, serta badge notifikasi unread.</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ThemeProvider.tsx</w:t>
            </w:r>
          </w:p>
        </w:tc>
        <w:tc>
          <w:tcPr>
            <w:tcW w:w="2160" w:type="dxa"/>
            <w:shd w:val="clear" w:color="auto" w:fill="FFFFFF"/>
            <w:tcMar>
              <w:top w:w="90" w:type="dxa"/>
              <w:left w:w="120" w:type="dxa"/>
              <w:bottom w:w="90" w:type="dxa"/>
              <w:right w:w="120" w:type="dxa"/>
            </w:tcMar>
          </w:tcPr>
          <w:p w:rsidR="0088493F" w:rsidRDefault="003B2DB3">
            <w:r>
              <w:rPr>
                <w:sz w:val="17"/>
              </w:rPr>
              <w:t>src/components/theme/</w:t>
            </w:r>
          </w:p>
        </w:tc>
        <w:tc>
          <w:tcPr>
            <w:tcW w:w="4608" w:type="dxa"/>
            <w:shd w:val="clear" w:color="auto" w:fill="FFFFFF"/>
            <w:tcMar>
              <w:top w:w="90" w:type="dxa"/>
              <w:left w:w="120" w:type="dxa"/>
              <w:bottom w:w="90" w:type="dxa"/>
              <w:right w:w="120" w:type="dxa"/>
            </w:tcMar>
          </w:tcPr>
          <w:p w:rsidR="0088493F" w:rsidRDefault="003B2DB3">
            <w:r>
              <w:rPr>
                <w:sz w:val="17"/>
              </w:rPr>
              <w:t>Penyedia context tema antarmuka (light/dark mode) menggunakan pustaka next-themes untuk memastikan konsistensi palet visual di seluruh halaman.</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SessionProvider.tsx</w:t>
            </w:r>
          </w:p>
        </w:tc>
        <w:tc>
          <w:tcPr>
            <w:tcW w:w="2160" w:type="dxa"/>
            <w:shd w:val="clear" w:color="auto" w:fill="F8FAFC"/>
            <w:tcMar>
              <w:top w:w="90" w:type="dxa"/>
              <w:left w:w="120" w:type="dxa"/>
              <w:bottom w:w="90" w:type="dxa"/>
              <w:right w:w="120" w:type="dxa"/>
            </w:tcMar>
          </w:tcPr>
          <w:p w:rsidR="0088493F" w:rsidRDefault="003B2DB3">
            <w:r>
              <w:rPr>
                <w:sz w:val="17"/>
              </w:rPr>
              <w:t>src/components/session/</w:t>
            </w:r>
          </w:p>
        </w:tc>
        <w:tc>
          <w:tcPr>
            <w:tcW w:w="4608" w:type="dxa"/>
            <w:shd w:val="clear" w:color="auto" w:fill="F8FAFC"/>
            <w:tcMar>
              <w:top w:w="90" w:type="dxa"/>
              <w:left w:w="120" w:type="dxa"/>
              <w:bottom w:w="90" w:type="dxa"/>
              <w:right w:w="120" w:type="dxa"/>
            </w:tcMar>
          </w:tcPr>
          <w:p w:rsidR="0088493F" w:rsidRDefault="003B2DB3">
            <w:r>
              <w:rPr>
                <w:sz w:val="17"/>
              </w:rPr>
              <w:t xml:space="preserve">React Context Provider yang mendistribusikan data sesi </w:t>
            </w:r>
            <w:r>
              <w:rPr>
                <w:sz w:val="17"/>
              </w:rPr>
              <w:t>pengguna (userId, username, role, teamId) ke seluruh komponen klien sehingga tidak perlu melakukan re-fetching berulang.</w:t>
            </w:r>
          </w:p>
        </w:tc>
      </w:tr>
    </w:tbl>
    <w:p w:rsidR="0088493F" w:rsidRDefault="0088493F">
      <w:pPr>
        <w:spacing w:before="160"/>
      </w:pPr>
    </w:p>
    <w:p w:rsidR="0088493F" w:rsidRDefault="003B2DB3">
      <w:pPr>
        <w:pStyle w:val="Heading2"/>
      </w:pPr>
      <w:r>
        <w:rPr>
          <w:color w:val="2563EB"/>
        </w:rPr>
        <w:t>5.2 Komponen Modal Dialog &amp; Interaktif</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493F">
        <w:trPr>
          <w:tblHeader/>
          <w:jc w:val="center"/>
        </w:trPr>
        <w:tc>
          <w:tcPr>
            <w:tcW w:w="2880" w:type="dxa"/>
            <w:shd w:val="clear" w:color="auto" w:fill="1E3A8A"/>
            <w:tcMar>
              <w:top w:w="120" w:type="dxa"/>
              <w:left w:w="140" w:type="dxa"/>
              <w:bottom w:w="120" w:type="dxa"/>
              <w:right w:w="140" w:type="dxa"/>
            </w:tcMar>
          </w:tcPr>
          <w:p w:rsidR="0088493F" w:rsidRDefault="003B2DB3">
            <w:r>
              <w:rPr>
                <w:b/>
                <w:color w:val="FFFFFF"/>
                <w:sz w:val="19"/>
              </w:rPr>
              <w:t>Nama Komponen Modal</w:t>
            </w:r>
          </w:p>
        </w:tc>
        <w:tc>
          <w:tcPr>
            <w:tcW w:w="6480" w:type="dxa"/>
            <w:shd w:val="clear" w:color="auto" w:fill="1E3A8A"/>
            <w:tcMar>
              <w:top w:w="120" w:type="dxa"/>
              <w:left w:w="140" w:type="dxa"/>
              <w:bottom w:w="120" w:type="dxa"/>
              <w:right w:w="140" w:type="dxa"/>
            </w:tcMar>
          </w:tcPr>
          <w:p w:rsidR="0088493F" w:rsidRDefault="003B2DB3">
            <w:r>
              <w:rPr>
                <w:b/>
                <w:color w:val="FFFFFF"/>
                <w:sz w:val="19"/>
              </w:rPr>
              <w:t>Deskripsi Fungsional</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ConfirmModal.tsx</w:t>
            </w:r>
          </w:p>
        </w:tc>
        <w:tc>
          <w:tcPr>
            <w:tcW w:w="6480" w:type="dxa"/>
            <w:shd w:val="clear" w:color="auto" w:fill="FFFFFF"/>
            <w:tcMar>
              <w:top w:w="90" w:type="dxa"/>
              <w:left w:w="120" w:type="dxa"/>
              <w:bottom w:w="90" w:type="dxa"/>
              <w:right w:w="120" w:type="dxa"/>
            </w:tcMar>
          </w:tcPr>
          <w:p w:rsidR="0088493F" w:rsidRDefault="003B2DB3">
            <w:r>
              <w:rPr>
                <w:sz w:val="17"/>
              </w:rPr>
              <w:t xml:space="preserve">Modal dialog konfirmasi </w:t>
            </w:r>
            <w:r>
              <w:rPr>
                <w:sz w:val="17"/>
              </w:rPr>
              <w:t>generik sebelum melakukan aksi destruktif (seperti menghapus data pengguna, membatalkan tender, atau menghapus berkas) dengan tombol konfirmasi dan pembatalan.</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EditInstansiModal.tsx</w:t>
            </w:r>
          </w:p>
        </w:tc>
        <w:tc>
          <w:tcPr>
            <w:tcW w:w="6480" w:type="dxa"/>
            <w:shd w:val="clear" w:color="auto" w:fill="F8FAFC"/>
            <w:tcMar>
              <w:top w:w="90" w:type="dxa"/>
              <w:left w:w="120" w:type="dxa"/>
              <w:bottom w:w="90" w:type="dxa"/>
              <w:right w:w="120" w:type="dxa"/>
            </w:tcMar>
          </w:tcPr>
          <w:p w:rsidR="0088493F" w:rsidRDefault="003B2DB3">
            <w:r>
              <w:rPr>
                <w:sz w:val="17"/>
              </w:rPr>
              <w:t>Formulir modal komprehensif untuk menyunting profil instansi/satker, memperbarui alamat, nomor telepon, segmen lembaga, dan pergantian nama PIC secara langsung.</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EditVisitModal.tsx</w:t>
            </w:r>
          </w:p>
        </w:tc>
        <w:tc>
          <w:tcPr>
            <w:tcW w:w="6480" w:type="dxa"/>
            <w:shd w:val="clear" w:color="auto" w:fill="FFFFFF"/>
            <w:tcMar>
              <w:top w:w="90" w:type="dxa"/>
              <w:left w:w="120" w:type="dxa"/>
              <w:bottom w:w="90" w:type="dxa"/>
              <w:right w:w="120" w:type="dxa"/>
            </w:tcMar>
          </w:tcPr>
          <w:p w:rsidR="0088493F" w:rsidRDefault="003B2DB3">
            <w:r>
              <w:rPr>
                <w:sz w:val="17"/>
              </w:rPr>
              <w:t xml:space="preserve">Modal kompleks (842 baris kode) untuk mereview dan mengoreksi laporan kunjungan sales, mencakup tanggal visit, nama PIC yang ditemui, </w:t>
            </w:r>
            <w:r>
              <w:rPr>
                <w:sz w:val="17"/>
              </w:rPr>
              <w:t>ringkasan hasil pembicaraan, foto dokumentasi, dan titik koordinat.</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ExportExcelModal.tsx</w:t>
            </w:r>
          </w:p>
        </w:tc>
        <w:tc>
          <w:tcPr>
            <w:tcW w:w="6480" w:type="dxa"/>
            <w:shd w:val="clear" w:color="auto" w:fill="F8FAFC"/>
            <w:tcMar>
              <w:top w:w="90" w:type="dxa"/>
              <w:left w:w="120" w:type="dxa"/>
              <w:bottom w:w="90" w:type="dxa"/>
              <w:right w:w="120" w:type="dxa"/>
            </w:tcMar>
          </w:tcPr>
          <w:p w:rsidR="0088493F" w:rsidRDefault="003B2DB3">
            <w:r>
              <w:rPr>
                <w:sz w:val="17"/>
              </w:rPr>
              <w:t xml:space="preserve">Antarmuka pemilihan parameter dan rentang tanggal untuk mengekspor data tabel (kunjungan, prospek, eproc) ke dalam format berkas Microsoft Excel (.xlsx) siap </w:t>
            </w:r>
            <w:r>
              <w:rPr>
                <w:sz w:val="17"/>
              </w:rPr>
              <w:t>cetak.</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lastRenderedPageBreak/>
              <w:t>HistoryEprocModal.tsx</w:t>
            </w:r>
          </w:p>
        </w:tc>
        <w:tc>
          <w:tcPr>
            <w:tcW w:w="6480" w:type="dxa"/>
            <w:shd w:val="clear" w:color="auto" w:fill="FFFFFF"/>
            <w:tcMar>
              <w:top w:w="90" w:type="dxa"/>
              <w:left w:w="120" w:type="dxa"/>
              <w:bottom w:w="90" w:type="dxa"/>
              <w:right w:w="120" w:type="dxa"/>
            </w:tcMar>
          </w:tcPr>
          <w:p w:rsidR="0088493F" w:rsidRDefault="003B2DB3">
            <w:r>
              <w:rPr>
                <w:sz w:val="17"/>
              </w:rPr>
              <w:t>Modal visualisasi timeline riwayat proses pengajuan SPH tender tertentu dari awal submisi hingga hasil tender diumumkan.</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HistoryInstansiModal.tsx</w:t>
            </w:r>
          </w:p>
        </w:tc>
        <w:tc>
          <w:tcPr>
            <w:tcW w:w="6480" w:type="dxa"/>
            <w:shd w:val="clear" w:color="auto" w:fill="F8FAFC"/>
            <w:tcMar>
              <w:top w:w="90" w:type="dxa"/>
              <w:left w:w="120" w:type="dxa"/>
              <w:bottom w:w="90" w:type="dxa"/>
              <w:right w:w="120" w:type="dxa"/>
            </w:tcMar>
          </w:tcPr>
          <w:p w:rsidR="0088493F" w:rsidRDefault="003B2DB3">
            <w:r>
              <w:rPr>
                <w:sz w:val="17"/>
              </w:rPr>
              <w:t xml:space="preserve">Modal audit trail yang menampilkan kronologis seluruh perubahan data </w:t>
            </w:r>
            <w:r>
              <w:rPr>
                <w:sz w:val="17"/>
              </w:rPr>
              <w:t>profil pada instansi tertentu lengkap dengan nama operator yang mengubah.</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NotificationMenu.tsx</w:t>
            </w:r>
          </w:p>
        </w:tc>
        <w:tc>
          <w:tcPr>
            <w:tcW w:w="6480" w:type="dxa"/>
            <w:shd w:val="clear" w:color="auto" w:fill="FFFFFF"/>
            <w:tcMar>
              <w:top w:w="90" w:type="dxa"/>
              <w:left w:w="120" w:type="dxa"/>
              <w:bottom w:w="90" w:type="dxa"/>
              <w:right w:w="120" w:type="dxa"/>
            </w:tcMar>
          </w:tcPr>
          <w:p w:rsidR="0088493F" w:rsidRDefault="003B2DB3">
            <w:r>
              <w:rPr>
                <w:sz w:val="17"/>
              </w:rPr>
              <w:t>Menu popover interaktif pada navbar yang menampilkan daftar notifikasi real-time, tombol tandai telah dibaca, dan direct-link ke entitas terkait.</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PendingRequestsModal.tsx</w:t>
            </w:r>
          </w:p>
        </w:tc>
        <w:tc>
          <w:tcPr>
            <w:tcW w:w="6480" w:type="dxa"/>
            <w:shd w:val="clear" w:color="auto" w:fill="F8FAFC"/>
            <w:tcMar>
              <w:top w:w="90" w:type="dxa"/>
              <w:left w:w="120" w:type="dxa"/>
              <w:bottom w:w="90" w:type="dxa"/>
              <w:right w:w="120" w:type="dxa"/>
            </w:tcMar>
          </w:tcPr>
          <w:p w:rsidR="0088493F" w:rsidRDefault="003B2DB3">
            <w:r>
              <w:rPr>
                <w:sz w:val="17"/>
              </w:rPr>
              <w:t>Modal kerja admin untuk meninjau pengajuan penambahan instansi baru dari sales yang berstatus 'Pending Approval'.</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SalesMap.tsx</w:t>
            </w:r>
          </w:p>
        </w:tc>
        <w:tc>
          <w:tcPr>
            <w:tcW w:w="6480" w:type="dxa"/>
            <w:shd w:val="clear" w:color="auto" w:fill="FFFFFF"/>
            <w:tcMar>
              <w:top w:w="90" w:type="dxa"/>
              <w:left w:w="120" w:type="dxa"/>
              <w:bottom w:w="90" w:type="dxa"/>
              <w:right w:w="120" w:type="dxa"/>
            </w:tcMar>
          </w:tcPr>
          <w:p w:rsidR="0088493F" w:rsidRDefault="003B2DB3">
            <w:r>
              <w:rPr>
                <w:sz w:val="17"/>
              </w:rPr>
              <w:t xml:space="preserve">Komponen pemetaan interaktif berbasis Leaflet GIS yang menampilkan marker lokasi kunjungan sales, popup </w:t>
            </w:r>
            <w:r>
              <w:rPr>
                <w:sz w:val="17"/>
              </w:rPr>
              <w:t>informasi satker, dan heatmap konsentrasi aktivitas sales.</w:t>
            </w:r>
          </w:p>
        </w:tc>
      </w:tr>
    </w:tbl>
    <w:p w:rsidR="0088493F" w:rsidRDefault="0088493F">
      <w:pPr>
        <w:spacing w:before="160"/>
      </w:pPr>
    </w:p>
    <w:p w:rsidR="0088493F" w:rsidRDefault="003B2DB3">
      <w:pPr>
        <w:pStyle w:val="Heading2"/>
      </w:pPr>
      <w:r>
        <w:rPr>
          <w:color w:val="2563EB"/>
        </w:rPr>
        <w:t>5.3 Komponen UI Reusable &amp; Custom Hooks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493F">
        <w:trPr>
          <w:tblHeader/>
          <w:jc w:val="center"/>
        </w:trPr>
        <w:tc>
          <w:tcPr>
            <w:tcW w:w="2880" w:type="dxa"/>
            <w:shd w:val="clear" w:color="auto" w:fill="1E3A8A"/>
            <w:tcMar>
              <w:top w:w="120" w:type="dxa"/>
              <w:left w:w="140" w:type="dxa"/>
              <w:bottom w:w="120" w:type="dxa"/>
              <w:right w:w="140" w:type="dxa"/>
            </w:tcMar>
          </w:tcPr>
          <w:p w:rsidR="0088493F" w:rsidRDefault="003B2DB3">
            <w:r>
              <w:rPr>
                <w:b/>
                <w:color w:val="FFFFFF"/>
                <w:sz w:val="19"/>
              </w:rPr>
              <w:t>Komponen / Hook</w:t>
            </w:r>
          </w:p>
        </w:tc>
        <w:tc>
          <w:tcPr>
            <w:tcW w:w="6480" w:type="dxa"/>
            <w:shd w:val="clear" w:color="auto" w:fill="1E3A8A"/>
            <w:tcMar>
              <w:top w:w="120" w:type="dxa"/>
              <w:left w:w="140" w:type="dxa"/>
              <w:bottom w:w="120" w:type="dxa"/>
              <w:right w:w="140" w:type="dxa"/>
            </w:tcMar>
          </w:tcPr>
          <w:p w:rsidR="0088493F" w:rsidRDefault="003B2DB3">
            <w:r>
              <w:rPr>
                <w:b/>
                <w:color w:val="FFFFFF"/>
                <w:sz w:val="19"/>
              </w:rPr>
              <w:t>Deskripsi Fungsionalitas</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TableCard.tsx</w:t>
            </w:r>
          </w:p>
        </w:tc>
        <w:tc>
          <w:tcPr>
            <w:tcW w:w="6480" w:type="dxa"/>
            <w:shd w:val="clear" w:color="auto" w:fill="FFFFFF"/>
            <w:tcMar>
              <w:top w:w="90" w:type="dxa"/>
              <w:left w:w="120" w:type="dxa"/>
              <w:bottom w:w="90" w:type="dxa"/>
              <w:right w:w="120" w:type="dxa"/>
            </w:tcMar>
          </w:tcPr>
          <w:p w:rsidR="0088493F" w:rsidRDefault="003B2DB3">
            <w:r>
              <w:rPr>
                <w:sz w:val="17"/>
              </w:rPr>
              <w:t xml:space="preserve">Komponen container tabel serbaguna dengan header pencarian, filter status, pembungkus </w:t>
            </w:r>
            <w:r>
              <w:rPr>
                <w:sz w:val="17"/>
              </w:rPr>
              <w:t>responsif, dan kontrol pagination terpadu.</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DatePicker.tsx</w:t>
            </w:r>
          </w:p>
        </w:tc>
        <w:tc>
          <w:tcPr>
            <w:tcW w:w="6480" w:type="dxa"/>
            <w:shd w:val="clear" w:color="auto" w:fill="F8FAFC"/>
            <w:tcMar>
              <w:top w:w="90" w:type="dxa"/>
              <w:left w:w="120" w:type="dxa"/>
              <w:bottom w:w="90" w:type="dxa"/>
              <w:right w:w="120" w:type="dxa"/>
            </w:tcMar>
          </w:tcPr>
          <w:p w:rsidR="0088493F" w:rsidRDefault="003B2DB3">
            <w:r>
              <w:rPr>
                <w:sz w:val="17"/>
              </w:rPr>
              <w:t>Komponen pemilih tanggal kustom dengan antarmuka kalender ramah pengguna untuk filter rentang waktu.</w:t>
            </w:r>
          </w:p>
        </w:tc>
      </w:tr>
      <w:tr w:rsidR="0088493F">
        <w:trPr>
          <w:jc w:val="center"/>
        </w:trPr>
        <w:tc>
          <w:tcPr>
            <w:tcW w:w="2880" w:type="dxa"/>
            <w:shd w:val="clear" w:color="auto" w:fill="FFFFFF"/>
            <w:tcMar>
              <w:top w:w="90" w:type="dxa"/>
              <w:left w:w="120" w:type="dxa"/>
              <w:bottom w:w="90" w:type="dxa"/>
              <w:right w:w="120" w:type="dxa"/>
            </w:tcMar>
          </w:tcPr>
          <w:p w:rsidR="0088493F" w:rsidRDefault="003B2DB3">
            <w:r>
              <w:rPr>
                <w:sz w:val="17"/>
              </w:rPr>
              <w:t>SearchableSelect.tsx</w:t>
            </w:r>
          </w:p>
        </w:tc>
        <w:tc>
          <w:tcPr>
            <w:tcW w:w="6480" w:type="dxa"/>
            <w:shd w:val="clear" w:color="auto" w:fill="FFFFFF"/>
            <w:tcMar>
              <w:top w:w="90" w:type="dxa"/>
              <w:left w:w="120" w:type="dxa"/>
              <w:bottom w:w="90" w:type="dxa"/>
              <w:right w:w="120" w:type="dxa"/>
            </w:tcMar>
          </w:tcPr>
          <w:p w:rsidR="0088493F" w:rsidRDefault="003B2DB3">
            <w:r>
              <w:rPr>
                <w:sz w:val="17"/>
              </w:rPr>
              <w:t xml:space="preserve">Komponen dropdown pintar berbasis react-select dengan fitur </w:t>
            </w:r>
            <w:r>
              <w:rPr>
                <w:sz w:val="17"/>
              </w:rPr>
              <w:t>live-filter untuk daftar instansi, provinsi, dan merek yang panjang.</w:t>
            </w:r>
          </w:p>
        </w:tc>
      </w:tr>
      <w:tr w:rsidR="0088493F">
        <w:trPr>
          <w:jc w:val="center"/>
        </w:trPr>
        <w:tc>
          <w:tcPr>
            <w:tcW w:w="2880" w:type="dxa"/>
            <w:shd w:val="clear" w:color="auto" w:fill="F8FAFC"/>
            <w:tcMar>
              <w:top w:w="90" w:type="dxa"/>
              <w:left w:w="120" w:type="dxa"/>
              <w:bottom w:w="90" w:type="dxa"/>
              <w:right w:w="120" w:type="dxa"/>
            </w:tcMar>
          </w:tcPr>
          <w:p w:rsidR="0088493F" w:rsidRDefault="003B2DB3">
            <w:r>
              <w:rPr>
                <w:sz w:val="17"/>
              </w:rPr>
              <w:t>useSearchPerusahaan.ts</w:t>
            </w:r>
          </w:p>
        </w:tc>
        <w:tc>
          <w:tcPr>
            <w:tcW w:w="6480" w:type="dxa"/>
            <w:shd w:val="clear" w:color="auto" w:fill="F8FAFC"/>
            <w:tcMar>
              <w:top w:w="90" w:type="dxa"/>
              <w:left w:w="120" w:type="dxa"/>
              <w:bottom w:w="90" w:type="dxa"/>
              <w:right w:w="120" w:type="dxa"/>
            </w:tcMar>
          </w:tcPr>
          <w:p w:rsidR="0088493F" w:rsidRDefault="003B2DB3">
            <w:r>
              <w:rPr>
                <w:sz w:val="17"/>
              </w:rPr>
              <w:t>Custom React Hook yang membungkus logika debouncing pencarian instansi ke API '/api/companies/suggest' untuk menghindari query berlebih.</w:t>
            </w:r>
          </w:p>
        </w:tc>
      </w:tr>
    </w:tbl>
    <w:p w:rsidR="0088493F" w:rsidRDefault="003B2DB3">
      <w:r>
        <w:br w:type="page"/>
      </w:r>
    </w:p>
    <w:p w:rsidR="0088493F" w:rsidRDefault="003B2DB3">
      <w:pPr>
        <w:pStyle w:val="Heading1"/>
      </w:pPr>
      <w:r>
        <w:rPr>
          <w:color w:val="1E3A8A"/>
          <w:sz w:val="32"/>
        </w:rPr>
        <w:lastRenderedPageBreak/>
        <w:t>BAB 6: DOKUMENTASI HELPER LIBRARY, MASTER DATA, DAN VALIDASI</w:t>
      </w:r>
    </w:p>
    <w:p w:rsidR="0088493F" w:rsidRDefault="003B2DB3">
      <w:r>
        <w:t>Untuk memelihara kebersihan kode (Clean Code) dan prinsip DRY (Don't Repeat Yourself), logika bisnis umum, fungsi keamanan, dan data master dipisahkan ke dalam folder src/lib/, src/data/, dan src/utils/.</w:t>
      </w:r>
    </w:p>
    <w:p w:rsidR="0088493F" w:rsidRDefault="003B2DB3">
      <w:pPr>
        <w:pStyle w:val="Heading2"/>
      </w:pPr>
      <w:r>
        <w:rPr>
          <w:color w:val="2563EB"/>
        </w:rPr>
        <w:t xml:space="preserve">6.1 </w:t>
      </w:r>
      <w:r>
        <w:rPr>
          <w:color w:val="2563EB"/>
        </w:rPr>
        <w:t>Pustaka Helper Server &amp; Klien (src/lib/)</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6768"/>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Nama File</w:t>
            </w:r>
          </w:p>
        </w:tc>
        <w:tc>
          <w:tcPr>
            <w:tcW w:w="6768" w:type="dxa"/>
            <w:shd w:val="clear" w:color="auto" w:fill="1E3A8A"/>
            <w:tcMar>
              <w:top w:w="120" w:type="dxa"/>
              <w:left w:w="140" w:type="dxa"/>
              <w:bottom w:w="120" w:type="dxa"/>
              <w:right w:w="140" w:type="dxa"/>
            </w:tcMar>
          </w:tcPr>
          <w:p w:rsidR="0088493F" w:rsidRDefault="003B2DB3">
            <w:r>
              <w:rPr>
                <w:b/>
                <w:color w:val="FFFFFF"/>
                <w:sz w:val="19"/>
              </w:rPr>
              <w:t>Fungsi &amp; Implementasi Teknis</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mongodb.ts</w:t>
            </w:r>
          </w:p>
        </w:tc>
        <w:tc>
          <w:tcPr>
            <w:tcW w:w="6768" w:type="dxa"/>
            <w:shd w:val="clear" w:color="auto" w:fill="FFFFFF"/>
            <w:tcMar>
              <w:top w:w="90" w:type="dxa"/>
              <w:left w:w="120" w:type="dxa"/>
              <w:bottom w:w="90" w:type="dxa"/>
              <w:right w:w="120" w:type="dxa"/>
            </w:tcMar>
          </w:tcPr>
          <w:p w:rsidR="0088493F" w:rsidRDefault="003B2DB3">
            <w:r>
              <w:rPr>
                <w:sz w:val="17"/>
              </w:rPr>
              <w:t>Mengelola singleton MongoClient promise connection pool ke database MongoDB agar koneksi tidak dibuat berulang kali pada lingkungan development.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jwt.ts</w:t>
            </w:r>
          </w:p>
        </w:tc>
        <w:tc>
          <w:tcPr>
            <w:tcW w:w="6768" w:type="dxa"/>
            <w:shd w:val="clear" w:color="auto" w:fill="F8FAFC"/>
            <w:tcMar>
              <w:top w:w="90" w:type="dxa"/>
              <w:left w:w="120" w:type="dxa"/>
              <w:bottom w:w="90" w:type="dxa"/>
              <w:right w:w="120" w:type="dxa"/>
            </w:tcMar>
          </w:tcPr>
          <w:p w:rsidR="0088493F" w:rsidRDefault="003B2DB3">
            <w:r>
              <w:rPr>
                <w:sz w:val="17"/>
              </w:rPr>
              <w:t>Menyediakan fungsi enkripsi dan dekripsi token sesi JWT (signSession dan verifySession) menggunakan algoritma HMAC-SHA256.</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password.ts</w:t>
            </w:r>
          </w:p>
        </w:tc>
        <w:tc>
          <w:tcPr>
            <w:tcW w:w="6768" w:type="dxa"/>
            <w:shd w:val="clear" w:color="auto" w:fill="FFFFFF"/>
            <w:tcMar>
              <w:top w:w="90" w:type="dxa"/>
              <w:left w:w="120" w:type="dxa"/>
              <w:bottom w:w="90" w:type="dxa"/>
              <w:right w:w="120" w:type="dxa"/>
            </w:tcMar>
          </w:tcPr>
          <w:p w:rsidR="0088493F" w:rsidRDefault="003B2DB3">
            <w:r>
              <w:rPr>
                <w:sz w:val="17"/>
              </w:rPr>
              <w:t>Menyediakan fungsi hashPassword() menggunakan salt bcrypt 10 putaran dan comparePassword() untuk verifikasi otentikasi login.</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auth-server.ts</w:t>
            </w:r>
          </w:p>
        </w:tc>
        <w:tc>
          <w:tcPr>
            <w:tcW w:w="6768" w:type="dxa"/>
            <w:shd w:val="clear" w:color="auto" w:fill="F8FAFC"/>
            <w:tcMar>
              <w:top w:w="90" w:type="dxa"/>
              <w:left w:w="120" w:type="dxa"/>
              <w:bottom w:w="90" w:type="dxa"/>
              <w:right w:w="120" w:type="dxa"/>
            </w:tcMar>
          </w:tcPr>
          <w:p w:rsidR="0088493F" w:rsidRDefault="003B2DB3">
            <w:r>
              <w:rPr>
                <w:sz w:val="17"/>
              </w:rPr>
              <w:t>Koleksi guard function server-side: getSession(), assertLoggedIn(), assertSuperadmin(), assertAdminOrSuperadmin(), dan assertLeaderOrSales().</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visit-auth.ts</w:t>
            </w:r>
          </w:p>
        </w:tc>
        <w:tc>
          <w:tcPr>
            <w:tcW w:w="6768" w:type="dxa"/>
            <w:shd w:val="clear" w:color="auto" w:fill="FFFFFF"/>
            <w:tcMar>
              <w:top w:w="90" w:type="dxa"/>
              <w:left w:w="120" w:type="dxa"/>
              <w:bottom w:w="90" w:type="dxa"/>
              <w:right w:w="120" w:type="dxa"/>
            </w:tcMar>
          </w:tcPr>
          <w:p w:rsidR="0088493F" w:rsidRDefault="003B2DB3">
            <w:r>
              <w:rPr>
                <w:sz w:val="17"/>
              </w:rPr>
              <w:t xml:space="preserve">Logika otorisasi khusus data kunjungan sales untuk membatasi akses: </w:t>
            </w:r>
            <w:r>
              <w:rPr>
                <w:sz w:val="17"/>
              </w:rPr>
              <w:t>sales hanya dapat melihat kunjungannya sendiri, leader melihat satu tim, dan admin melihat seluruh tim.</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api-helpers.ts</w:t>
            </w:r>
          </w:p>
        </w:tc>
        <w:tc>
          <w:tcPr>
            <w:tcW w:w="6768" w:type="dxa"/>
            <w:shd w:val="clear" w:color="auto" w:fill="F8FAFC"/>
            <w:tcMar>
              <w:top w:w="90" w:type="dxa"/>
              <w:left w:w="120" w:type="dxa"/>
              <w:bottom w:w="90" w:type="dxa"/>
              <w:right w:w="120" w:type="dxa"/>
            </w:tcMar>
          </w:tcPr>
          <w:p w:rsidR="0088493F" w:rsidRDefault="003B2DB3">
            <w:r>
              <w:rPr>
                <w:sz w:val="17"/>
              </w:rPr>
              <w:t>Fungsi standar untuk merender respon JSON seragam (jsonSuccess, jsonError) beserta logging exception.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menu.ts</w:t>
            </w:r>
          </w:p>
        </w:tc>
        <w:tc>
          <w:tcPr>
            <w:tcW w:w="6768" w:type="dxa"/>
            <w:shd w:val="clear" w:color="auto" w:fill="FFFFFF"/>
            <w:tcMar>
              <w:top w:w="90" w:type="dxa"/>
              <w:left w:w="120" w:type="dxa"/>
              <w:bottom w:w="90" w:type="dxa"/>
              <w:right w:w="120" w:type="dxa"/>
            </w:tcMar>
          </w:tcPr>
          <w:p w:rsidR="0088493F" w:rsidRDefault="003B2DB3">
            <w:r>
              <w:rPr>
                <w:sz w:val="17"/>
              </w:rPr>
              <w:t>Definisi struktur menu bertingkat (MENUS_BY_ROLE) untuk 5 peran pengguna, memuat label menu, path URL, dan icon identitas.</w:t>
            </w:r>
          </w:p>
        </w:tc>
      </w:tr>
    </w:tbl>
    <w:p w:rsidR="0088493F" w:rsidRDefault="0088493F">
      <w:pPr>
        <w:spacing w:before="160"/>
      </w:pPr>
    </w:p>
    <w:p w:rsidR="0088493F" w:rsidRDefault="003B2DB3">
      <w:pPr>
        <w:pStyle w:val="Heading2"/>
      </w:pPr>
      <w:r>
        <w:rPr>
          <w:color w:val="2563EB"/>
        </w:rPr>
        <w:t>6.2 Pustaka Master Data &amp; Validasi (src/data/ &amp; src/utils/)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728"/>
        <w:gridCol w:w="5040"/>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Nama File</w:t>
            </w:r>
          </w:p>
        </w:tc>
        <w:tc>
          <w:tcPr>
            <w:tcW w:w="1728" w:type="dxa"/>
            <w:shd w:val="clear" w:color="auto" w:fill="1E3A8A"/>
            <w:tcMar>
              <w:top w:w="120" w:type="dxa"/>
              <w:left w:w="140" w:type="dxa"/>
              <w:bottom w:w="120" w:type="dxa"/>
              <w:right w:w="140" w:type="dxa"/>
            </w:tcMar>
          </w:tcPr>
          <w:p w:rsidR="0088493F" w:rsidRDefault="003B2DB3">
            <w:r>
              <w:rPr>
                <w:b/>
                <w:color w:val="FFFFFF"/>
                <w:sz w:val="19"/>
              </w:rPr>
              <w:t>Folder</w:t>
            </w:r>
          </w:p>
        </w:tc>
        <w:tc>
          <w:tcPr>
            <w:tcW w:w="5040" w:type="dxa"/>
            <w:shd w:val="clear" w:color="auto" w:fill="1E3A8A"/>
            <w:tcMar>
              <w:top w:w="120" w:type="dxa"/>
              <w:left w:w="140" w:type="dxa"/>
              <w:bottom w:w="120" w:type="dxa"/>
              <w:right w:w="140" w:type="dxa"/>
            </w:tcMar>
          </w:tcPr>
          <w:p w:rsidR="0088493F" w:rsidRDefault="003B2DB3">
            <w:r>
              <w:rPr>
                <w:b/>
                <w:color w:val="FFFFFF"/>
                <w:sz w:val="19"/>
              </w:rPr>
              <w:t>Deskripsi &amp; Peranan</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wilayah.ts</w:t>
            </w:r>
          </w:p>
        </w:tc>
        <w:tc>
          <w:tcPr>
            <w:tcW w:w="1728" w:type="dxa"/>
            <w:shd w:val="clear" w:color="auto" w:fill="FFFFFF"/>
            <w:tcMar>
              <w:top w:w="90" w:type="dxa"/>
              <w:left w:w="120" w:type="dxa"/>
              <w:bottom w:w="90" w:type="dxa"/>
              <w:right w:w="120" w:type="dxa"/>
            </w:tcMar>
          </w:tcPr>
          <w:p w:rsidR="0088493F" w:rsidRDefault="003B2DB3">
            <w:r>
              <w:rPr>
                <w:sz w:val="17"/>
              </w:rPr>
              <w:t>src/data/</w:t>
            </w:r>
          </w:p>
        </w:tc>
        <w:tc>
          <w:tcPr>
            <w:tcW w:w="5040" w:type="dxa"/>
            <w:shd w:val="clear" w:color="auto" w:fill="FFFFFF"/>
            <w:tcMar>
              <w:top w:w="90" w:type="dxa"/>
              <w:left w:w="120" w:type="dxa"/>
              <w:bottom w:w="90" w:type="dxa"/>
              <w:right w:w="120" w:type="dxa"/>
            </w:tcMar>
          </w:tcPr>
          <w:p w:rsidR="0088493F" w:rsidRDefault="003B2DB3">
            <w:r>
              <w:rPr>
                <w:sz w:val="17"/>
              </w:rPr>
              <w:t xml:space="preserve">Daftar master hierarki wilayah </w:t>
            </w:r>
            <w:r>
              <w:rPr>
                <w:sz w:val="17"/>
              </w:rPr>
              <w:t>administratif 38 provinsi di Indonesia beserta seluruh kabupaten dan kota di dalamnya untuk standarisasi geolokasi satker.</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merek.ts</w:t>
            </w:r>
          </w:p>
        </w:tc>
        <w:tc>
          <w:tcPr>
            <w:tcW w:w="1728" w:type="dxa"/>
            <w:shd w:val="clear" w:color="auto" w:fill="F8FAFC"/>
            <w:tcMar>
              <w:top w:w="90" w:type="dxa"/>
              <w:left w:w="120" w:type="dxa"/>
              <w:bottom w:w="90" w:type="dxa"/>
              <w:right w:w="120" w:type="dxa"/>
            </w:tcMar>
          </w:tcPr>
          <w:p w:rsidR="0088493F" w:rsidRDefault="003B2DB3">
            <w:r>
              <w:rPr>
                <w:sz w:val="17"/>
              </w:rPr>
              <w:t>src/data/</w:t>
            </w:r>
          </w:p>
        </w:tc>
        <w:tc>
          <w:tcPr>
            <w:tcW w:w="5040" w:type="dxa"/>
            <w:shd w:val="clear" w:color="auto" w:fill="F8FAFC"/>
            <w:tcMar>
              <w:top w:w="90" w:type="dxa"/>
              <w:left w:w="120" w:type="dxa"/>
              <w:bottom w:w="90" w:type="dxa"/>
              <w:right w:w="120" w:type="dxa"/>
            </w:tcMar>
          </w:tcPr>
          <w:p w:rsidR="0088493F" w:rsidRDefault="003B2DB3">
            <w:r>
              <w:rPr>
                <w:sz w:val="17"/>
              </w:rPr>
              <w:t xml:space="preserve">Katalog merek furnitur dan perlengkapan kantor yang dipasarkan (misal: Chitose, Indachi, Lion, Donati, dsb.) </w:t>
            </w:r>
            <w:r>
              <w:rPr>
                <w:sz w:val="17"/>
              </w:rPr>
              <w:t>beserta status keaktifannya.</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statusupdatebroadcast.ts</w:t>
            </w:r>
          </w:p>
        </w:tc>
        <w:tc>
          <w:tcPr>
            <w:tcW w:w="1728" w:type="dxa"/>
            <w:shd w:val="clear" w:color="auto" w:fill="FFFFFF"/>
            <w:tcMar>
              <w:top w:w="90" w:type="dxa"/>
              <w:left w:w="120" w:type="dxa"/>
              <w:bottom w:w="90" w:type="dxa"/>
              <w:right w:w="120" w:type="dxa"/>
            </w:tcMar>
          </w:tcPr>
          <w:p w:rsidR="0088493F" w:rsidRDefault="003B2DB3">
            <w:r>
              <w:rPr>
                <w:sz w:val="17"/>
              </w:rPr>
              <w:t>src/data/</w:t>
            </w:r>
          </w:p>
        </w:tc>
        <w:tc>
          <w:tcPr>
            <w:tcW w:w="5040" w:type="dxa"/>
            <w:shd w:val="clear" w:color="auto" w:fill="FFFFFF"/>
            <w:tcMar>
              <w:top w:w="90" w:type="dxa"/>
              <w:left w:w="120" w:type="dxa"/>
              <w:bottom w:w="90" w:type="dxa"/>
              <w:right w:w="120" w:type="dxa"/>
            </w:tcMar>
          </w:tcPr>
          <w:p w:rsidR="0088493F" w:rsidRDefault="003B2DB3">
            <w:r>
              <w:rPr>
                <w:sz w:val="17"/>
              </w:rPr>
              <w:t>Konstanta status pesan broadcast WhatsApp (Terkirim, Dibaca, Dibalas, Gagal, Respon Positif, Respon Negatif).</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statusupdatecall.ts</w:t>
            </w:r>
          </w:p>
        </w:tc>
        <w:tc>
          <w:tcPr>
            <w:tcW w:w="1728" w:type="dxa"/>
            <w:shd w:val="clear" w:color="auto" w:fill="F8FAFC"/>
            <w:tcMar>
              <w:top w:w="90" w:type="dxa"/>
              <w:left w:w="120" w:type="dxa"/>
              <w:bottom w:w="90" w:type="dxa"/>
              <w:right w:w="120" w:type="dxa"/>
            </w:tcMar>
          </w:tcPr>
          <w:p w:rsidR="0088493F" w:rsidRDefault="003B2DB3">
            <w:r>
              <w:rPr>
                <w:sz w:val="17"/>
              </w:rPr>
              <w:t>src/data/</w:t>
            </w:r>
          </w:p>
        </w:tc>
        <w:tc>
          <w:tcPr>
            <w:tcW w:w="5040" w:type="dxa"/>
            <w:shd w:val="clear" w:color="auto" w:fill="F8FAFC"/>
            <w:tcMar>
              <w:top w:w="90" w:type="dxa"/>
              <w:left w:w="120" w:type="dxa"/>
              <w:bottom w:w="90" w:type="dxa"/>
              <w:right w:w="120" w:type="dxa"/>
            </w:tcMar>
          </w:tcPr>
          <w:p w:rsidR="0088493F" w:rsidRDefault="003B2DB3">
            <w:r>
              <w:rPr>
                <w:sz w:val="17"/>
              </w:rPr>
              <w:t xml:space="preserve">Konstanta status panggilan </w:t>
            </w:r>
            <w:r>
              <w:rPr>
                <w:sz w:val="17"/>
              </w:rPr>
              <w:t>telemarketing (Tersambung - Tertarik, Tersambung - Tidak Tertarik, Salah Nomor, Tidak Diangkat, Minta Dijadwalkan Ulang).</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validation.ts</w:t>
            </w:r>
          </w:p>
        </w:tc>
        <w:tc>
          <w:tcPr>
            <w:tcW w:w="1728" w:type="dxa"/>
            <w:shd w:val="clear" w:color="auto" w:fill="FFFFFF"/>
            <w:tcMar>
              <w:top w:w="90" w:type="dxa"/>
              <w:left w:w="120" w:type="dxa"/>
              <w:bottom w:w="90" w:type="dxa"/>
              <w:right w:w="120" w:type="dxa"/>
            </w:tcMar>
          </w:tcPr>
          <w:p w:rsidR="0088493F" w:rsidRDefault="003B2DB3">
            <w:r>
              <w:rPr>
                <w:sz w:val="17"/>
              </w:rPr>
              <w:t>src/utils/</w:t>
            </w:r>
          </w:p>
        </w:tc>
        <w:tc>
          <w:tcPr>
            <w:tcW w:w="5040" w:type="dxa"/>
            <w:shd w:val="clear" w:color="auto" w:fill="FFFFFF"/>
            <w:tcMar>
              <w:top w:w="90" w:type="dxa"/>
              <w:left w:w="120" w:type="dxa"/>
              <w:bottom w:w="90" w:type="dxa"/>
              <w:right w:w="120" w:type="dxa"/>
            </w:tcMar>
          </w:tcPr>
          <w:p w:rsidR="0088493F" w:rsidRDefault="003B2DB3">
            <w:r>
              <w:rPr>
                <w:sz w:val="17"/>
              </w:rPr>
              <w:t xml:space="preserve">Fungsi validasi nomor telepon Indonesia, format email, panjang </w:t>
            </w:r>
            <w:r>
              <w:rPr>
                <w:sz w:val="17"/>
              </w:rPr>
              <w:lastRenderedPageBreak/>
              <w:t xml:space="preserve">karakter minimum, dan sanitasi input dari </w:t>
            </w:r>
            <w:r>
              <w:rPr>
                <w:sz w:val="17"/>
              </w:rPr>
              <w:t>serangan XSS/Injection.</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lastRenderedPageBreak/>
              <w:t>formValidation.ts</w:t>
            </w:r>
          </w:p>
        </w:tc>
        <w:tc>
          <w:tcPr>
            <w:tcW w:w="1728" w:type="dxa"/>
            <w:shd w:val="clear" w:color="auto" w:fill="F8FAFC"/>
            <w:tcMar>
              <w:top w:w="90" w:type="dxa"/>
              <w:left w:w="120" w:type="dxa"/>
              <w:bottom w:w="90" w:type="dxa"/>
              <w:right w:w="120" w:type="dxa"/>
            </w:tcMar>
          </w:tcPr>
          <w:p w:rsidR="0088493F" w:rsidRDefault="003B2DB3">
            <w:r>
              <w:rPr>
                <w:sz w:val="17"/>
              </w:rPr>
              <w:t>src/utils/</w:t>
            </w:r>
          </w:p>
        </w:tc>
        <w:tc>
          <w:tcPr>
            <w:tcW w:w="5040" w:type="dxa"/>
            <w:shd w:val="clear" w:color="auto" w:fill="F8FAFC"/>
            <w:tcMar>
              <w:top w:w="90" w:type="dxa"/>
              <w:left w:w="120" w:type="dxa"/>
              <w:bottom w:w="90" w:type="dxa"/>
              <w:right w:w="120" w:type="dxa"/>
            </w:tcMar>
          </w:tcPr>
          <w:p w:rsidR="0088493F" w:rsidRDefault="003B2DB3">
            <w:r>
              <w:rPr>
                <w:sz w:val="17"/>
              </w:rPr>
              <w:t>Pemeriksaan kelengkapan berkas formulir e-procurement (nomor HPS, tanggal batas tender, kelengkapan item barang).</w:t>
            </w:r>
          </w:p>
        </w:tc>
      </w:tr>
    </w:tbl>
    <w:p w:rsidR="0088493F" w:rsidRDefault="003B2DB3">
      <w:r>
        <w:br w:type="page"/>
      </w:r>
    </w:p>
    <w:p w:rsidR="0088493F" w:rsidRDefault="003B2DB3">
      <w:pPr>
        <w:pStyle w:val="Heading1"/>
      </w:pPr>
      <w:r>
        <w:rPr>
          <w:color w:val="1E3A8A"/>
          <w:sz w:val="32"/>
        </w:rPr>
        <w:lastRenderedPageBreak/>
        <w:t>BAB 7: STRUKTUR PENGUJIAN &amp; QUALITY ASSURANCE</w:t>
      </w:r>
    </w:p>
    <w:p w:rsidR="0088493F" w:rsidRDefault="003B2DB3">
      <w:r>
        <w:t xml:space="preserve">MabelHub menerapkan </w:t>
      </w:r>
      <w:r>
        <w:t>pendekatan penjaminan mutu ganda: Test-Driven Development (TDD) menggunakan Jest dan Behavior-Driven Development (BDD) menggunakan Cucumber.js. Pengujian ini memastikan setiap fitur berfungsi sesuai spesifikasi teknis dan kebutuhan pengguna akhir.</w:t>
      </w:r>
    </w:p>
    <w:p w:rsidR="0088493F" w:rsidRDefault="003B2DB3">
      <w:pPr>
        <w:pStyle w:val="Heading2"/>
      </w:pPr>
      <w:r>
        <w:rPr>
          <w:color w:val="2563EB"/>
        </w:rPr>
        <w:t>7.1 Pengujian Unit &amp; Integrasi dengan Jest (TDD)</w:t>
      </w:r>
    </w:p>
    <w:p w:rsidR="0088493F" w:rsidRDefault="003B2DB3">
      <w:r>
        <w:t>Terdapat 16 berkas pengujian otomatis unit dan integrasi di dalam src/ yang menguji fungsi utilitas, endpoint API, dan antarmuka komponen: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68"/>
        <w:gridCol w:w="1872"/>
        <w:gridCol w:w="4320"/>
      </w:tblGrid>
      <w:tr w:rsidR="0088493F">
        <w:trPr>
          <w:tblHeader/>
          <w:jc w:val="center"/>
        </w:trPr>
        <w:tc>
          <w:tcPr>
            <w:tcW w:w="3168" w:type="dxa"/>
            <w:shd w:val="clear" w:color="auto" w:fill="1E3A8A"/>
            <w:tcMar>
              <w:top w:w="120" w:type="dxa"/>
              <w:left w:w="140" w:type="dxa"/>
              <w:bottom w:w="120" w:type="dxa"/>
              <w:right w:w="140" w:type="dxa"/>
            </w:tcMar>
          </w:tcPr>
          <w:p w:rsidR="0088493F" w:rsidRDefault="003B2DB3">
            <w:r>
              <w:rPr>
                <w:b/>
                <w:color w:val="FFFFFF"/>
                <w:sz w:val="19"/>
              </w:rPr>
              <w:t>Berkas Pengujian</w:t>
            </w:r>
          </w:p>
        </w:tc>
        <w:tc>
          <w:tcPr>
            <w:tcW w:w="1872" w:type="dxa"/>
            <w:shd w:val="clear" w:color="auto" w:fill="1E3A8A"/>
            <w:tcMar>
              <w:top w:w="120" w:type="dxa"/>
              <w:left w:w="140" w:type="dxa"/>
              <w:bottom w:w="120" w:type="dxa"/>
              <w:right w:w="140" w:type="dxa"/>
            </w:tcMar>
          </w:tcPr>
          <w:p w:rsidR="0088493F" w:rsidRDefault="003B2DB3">
            <w:r>
              <w:rPr>
                <w:b/>
                <w:color w:val="FFFFFF"/>
                <w:sz w:val="19"/>
              </w:rPr>
              <w:t>Cakupan</w:t>
            </w:r>
          </w:p>
        </w:tc>
        <w:tc>
          <w:tcPr>
            <w:tcW w:w="4320" w:type="dxa"/>
            <w:shd w:val="clear" w:color="auto" w:fill="1E3A8A"/>
            <w:tcMar>
              <w:top w:w="120" w:type="dxa"/>
              <w:left w:w="140" w:type="dxa"/>
              <w:bottom w:w="120" w:type="dxa"/>
              <w:right w:w="140" w:type="dxa"/>
            </w:tcMar>
          </w:tcPr>
          <w:p w:rsidR="0088493F" w:rsidRDefault="003B2DB3">
            <w:r>
              <w:rPr>
                <w:b/>
                <w:color w:val="FFFFFF"/>
                <w:sz w:val="19"/>
              </w:rPr>
              <w:t>Skenario yang Diverifikasi</w:t>
            </w:r>
          </w:p>
        </w:tc>
      </w:tr>
      <w:tr w:rsidR="0088493F">
        <w:trPr>
          <w:jc w:val="center"/>
        </w:trPr>
        <w:tc>
          <w:tcPr>
            <w:tcW w:w="3168" w:type="dxa"/>
            <w:shd w:val="clear" w:color="auto" w:fill="FFFFFF"/>
            <w:tcMar>
              <w:top w:w="90" w:type="dxa"/>
              <w:left w:w="120" w:type="dxa"/>
              <w:bottom w:w="90" w:type="dxa"/>
              <w:right w:w="120" w:type="dxa"/>
            </w:tcMar>
          </w:tcPr>
          <w:p w:rsidR="0088493F" w:rsidRDefault="003B2DB3">
            <w:r>
              <w:rPr>
                <w:sz w:val="17"/>
              </w:rPr>
              <w:t>src/lib/utils.test.ts</w:t>
            </w:r>
          </w:p>
        </w:tc>
        <w:tc>
          <w:tcPr>
            <w:tcW w:w="1872" w:type="dxa"/>
            <w:shd w:val="clear" w:color="auto" w:fill="FFFFFF"/>
            <w:tcMar>
              <w:top w:w="90" w:type="dxa"/>
              <w:left w:w="120" w:type="dxa"/>
              <w:bottom w:w="90" w:type="dxa"/>
              <w:right w:w="120" w:type="dxa"/>
            </w:tcMar>
          </w:tcPr>
          <w:p w:rsidR="0088493F" w:rsidRDefault="003B2DB3">
            <w:r>
              <w:rPr>
                <w:sz w:val="17"/>
              </w:rPr>
              <w:t>39 Pengujian</w:t>
            </w:r>
          </w:p>
        </w:tc>
        <w:tc>
          <w:tcPr>
            <w:tcW w:w="4320" w:type="dxa"/>
            <w:shd w:val="clear" w:color="auto" w:fill="FFFFFF"/>
            <w:tcMar>
              <w:top w:w="90" w:type="dxa"/>
              <w:left w:w="120" w:type="dxa"/>
              <w:bottom w:w="90" w:type="dxa"/>
              <w:right w:w="120" w:type="dxa"/>
            </w:tcMar>
          </w:tcPr>
          <w:p w:rsidR="0088493F" w:rsidRDefault="003B2DB3">
            <w:r>
              <w:rPr>
                <w:sz w:val="17"/>
              </w:rPr>
              <w:t>Menguji pagination window (getPageWindow), manipulasi class (cn), pemformatan bulan Indonesia, dan helper filter data.</w:t>
            </w:r>
          </w:p>
        </w:tc>
      </w:tr>
      <w:tr w:rsidR="0088493F">
        <w:trPr>
          <w:jc w:val="center"/>
        </w:trPr>
        <w:tc>
          <w:tcPr>
            <w:tcW w:w="3168" w:type="dxa"/>
            <w:shd w:val="clear" w:color="auto" w:fill="F8FAFC"/>
            <w:tcMar>
              <w:top w:w="90" w:type="dxa"/>
              <w:left w:w="120" w:type="dxa"/>
              <w:bottom w:w="90" w:type="dxa"/>
              <w:right w:w="120" w:type="dxa"/>
            </w:tcMar>
          </w:tcPr>
          <w:p w:rsidR="0088493F" w:rsidRDefault="003B2DB3">
            <w:r>
              <w:rPr>
                <w:sz w:val="17"/>
              </w:rPr>
              <w:t>src/app/api/tracking-broadcast/route.test.ts</w:t>
            </w:r>
          </w:p>
        </w:tc>
        <w:tc>
          <w:tcPr>
            <w:tcW w:w="1872" w:type="dxa"/>
            <w:shd w:val="clear" w:color="auto" w:fill="F8FAFC"/>
            <w:tcMar>
              <w:top w:w="90" w:type="dxa"/>
              <w:left w:w="120" w:type="dxa"/>
              <w:bottom w:w="90" w:type="dxa"/>
              <w:right w:w="120" w:type="dxa"/>
            </w:tcMar>
          </w:tcPr>
          <w:p w:rsidR="0088493F" w:rsidRDefault="003B2DB3">
            <w:r>
              <w:rPr>
                <w:sz w:val="17"/>
              </w:rPr>
              <w:t>13 Pengujian</w:t>
            </w:r>
          </w:p>
        </w:tc>
        <w:tc>
          <w:tcPr>
            <w:tcW w:w="4320" w:type="dxa"/>
            <w:shd w:val="clear" w:color="auto" w:fill="F8FAFC"/>
            <w:tcMar>
              <w:top w:w="90" w:type="dxa"/>
              <w:left w:w="120" w:type="dxa"/>
              <w:bottom w:w="90" w:type="dxa"/>
              <w:right w:w="120" w:type="dxa"/>
            </w:tcMar>
          </w:tcPr>
          <w:p w:rsidR="0088493F" w:rsidRDefault="003B2DB3">
            <w:r>
              <w:rPr>
                <w:sz w:val="17"/>
              </w:rPr>
              <w:t xml:space="preserve">Menguji validasi payload POST, skema respons GET, filter </w:t>
            </w:r>
            <w:r>
              <w:rPr>
                <w:sz w:val="17"/>
              </w:rPr>
              <w:t>multi-bulan, filter range tanggal, dan batas paginasi.</w:t>
            </w:r>
          </w:p>
        </w:tc>
      </w:tr>
      <w:tr w:rsidR="0088493F">
        <w:trPr>
          <w:jc w:val="center"/>
        </w:trPr>
        <w:tc>
          <w:tcPr>
            <w:tcW w:w="3168" w:type="dxa"/>
            <w:shd w:val="clear" w:color="auto" w:fill="FFFFFF"/>
            <w:tcMar>
              <w:top w:w="90" w:type="dxa"/>
              <w:left w:w="120" w:type="dxa"/>
              <w:bottom w:w="90" w:type="dxa"/>
              <w:right w:w="120" w:type="dxa"/>
            </w:tcMar>
          </w:tcPr>
          <w:p w:rsidR="0088493F" w:rsidRDefault="003B2DB3">
            <w:r>
              <w:rPr>
                <w:sz w:val="17"/>
              </w:rPr>
              <w:t>src/app/api/tracking-database/route.test.ts</w:t>
            </w:r>
          </w:p>
        </w:tc>
        <w:tc>
          <w:tcPr>
            <w:tcW w:w="1872" w:type="dxa"/>
            <w:shd w:val="clear" w:color="auto" w:fill="FFFFFF"/>
            <w:tcMar>
              <w:top w:w="90" w:type="dxa"/>
              <w:left w:w="120" w:type="dxa"/>
              <w:bottom w:w="90" w:type="dxa"/>
              <w:right w:w="120" w:type="dxa"/>
            </w:tcMar>
          </w:tcPr>
          <w:p w:rsidR="0088493F" w:rsidRDefault="003B2DB3">
            <w:r>
              <w:rPr>
                <w:sz w:val="17"/>
              </w:rPr>
              <w:t>12 Pengujian</w:t>
            </w:r>
          </w:p>
        </w:tc>
        <w:tc>
          <w:tcPr>
            <w:tcW w:w="4320" w:type="dxa"/>
            <w:shd w:val="clear" w:color="auto" w:fill="FFFFFF"/>
            <w:tcMar>
              <w:top w:w="90" w:type="dxa"/>
              <w:left w:w="120" w:type="dxa"/>
              <w:bottom w:w="90" w:type="dxa"/>
              <w:right w:w="120" w:type="dxa"/>
            </w:tcMar>
          </w:tcPr>
          <w:p w:rsidR="0088493F" w:rsidRDefault="003B2DB3">
            <w:r>
              <w:rPr>
                <w:sz w:val="17"/>
              </w:rPr>
              <w:t>Menguji agregasi analitik, multi-select filter (merek, provinsi, segmen), dan batasan parameter limit 1-500.</w:t>
            </w:r>
          </w:p>
        </w:tc>
      </w:tr>
      <w:tr w:rsidR="0088493F">
        <w:trPr>
          <w:jc w:val="center"/>
        </w:trPr>
        <w:tc>
          <w:tcPr>
            <w:tcW w:w="3168" w:type="dxa"/>
            <w:shd w:val="clear" w:color="auto" w:fill="F8FAFC"/>
            <w:tcMar>
              <w:top w:w="90" w:type="dxa"/>
              <w:left w:w="120" w:type="dxa"/>
              <w:bottom w:w="90" w:type="dxa"/>
              <w:right w:w="120" w:type="dxa"/>
            </w:tcMar>
          </w:tcPr>
          <w:p w:rsidR="0088493F" w:rsidRDefault="003B2DB3">
            <w:r>
              <w:rPr>
                <w:sz w:val="17"/>
              </w:rPr>
              <w:t>src/app/plan-activity/page.test.tsx</w:t>
            </w:r>
          </w:p>
        </w:tc>
        <w:tc>
          <w:tcPr>
            <w:tcW w:w="1872" w:type="dxa"/>
            <w:shd w:val="clear" w:color="auto" w:fill="F8FAFC"/>
            <w:tcMar>
              <w:top w:w="90" w:type="dxa"/>
              <w:left w:w="120" w:type="dxa"/>
              <w:bottom w:w="90" w:type="dxa"/>
              <w:right w:w="120" w:type="dxa"/>
            </w:tcMar>
          </w:tcPr>
          <w:p w:rsidR="0088493F" w:rsidRDefault="003B2DB3">
            <w:r>
              <w:rPr>
                <w:sz w:val="17"/>
              </w:rPr>
              <w:t>Pengujian Komponen</w:t>
            </w:r>
          </w:p>
        </w:tc>
        <w:tc>
          <w:tcPr>
            <w:tcW w:w="4320" w:type="dxa"/>
            <w:shd w:val="clear" w:color="auto" w:fill="F8FAFC"/>
            <w:tcMar>
              <w:top w:w="90" w:type="dxa"/>
              <w:left w:w="120" w:type="dxa"/>
              <w:bottom w:w="90" w:type="dxa"/>
              <w:right w:w="120" w:type="dxa"/>
            </w:tcMar>
          </w:tcPr>
          <w:p w:rsidR="0088493F" w:rsidRDefault="003B2DB3">
            <w:r>
              <w:rPr>
                <w:sz w:val="17"/>
              </w:rPr>
              <w:t>Menguji interaksi UI pembuatan jadwal kunjungan, validasi formulir, dan rendering daftar plan activity.</w:t>
            </w:r>
          </w:p>
        </w:tc>
      </w:tr>
      <w:tr w:rsidR="0088493F">
        <w:trPr>
          <w:jc w:val="center"/>
        </w:trPr>
        <w:tc>
          <w:tcPr>
            <w:tcW w:w="3168" w:type="dxa"/>
            <w:shd w:val="clear" w:color="auto" w:fill="FFFFFF"/>
            <w:tcMar>
              <w:top w:w="90" w:type="dxa"/>
              <w:left w:w="120" w:type="dxa"/>
              <w:bottom w:w="90" w:type="dxa"/>
              <w:right w:w="120" w:type="dxa"/>
            </w:tcMar>
          </w:tcPr>
          <w:p w:rsidR="0088493F" w:rsidRDefault="003B2DB3">
            <w:r>
              <w:rPr>
                <w:sz w:val="17"/>
              </w:rPr>
              <w:t>src/app/tracking-database/page.test.tsx</w:t>
            </w:r>
          </w:p>
        </w:tc>
        <w:tc>
          <w:tcPr>
            <w:tcW w:w="1872" w:type="dxa"/>
            <w:shd w:val="clear" w:color="auto" w:fill="FFFFFF"/>
            <w:tcMar>
              <w:top w:w="90" w:type="dxa"/>
              <w:left w:w="120" w:type="dxa"/>
              <w:bottom w:w="90" w:type="dxa"/>
              <w:right w:w="120" w:type="dxa"/>
            </w:tcMar>
          </w:tcPr>
          <w:p w:rsidR="0088493F" w:rsidRDefault="003B2DB3">
            <w:r>
              <w:rPr>
                <w:sz w:val="17"/>
              </w:rPr>
              <w:t>Pengujian Komponen</w:t>
            </w:r>
          </w:p>
        </w:tc>
        <w:tc>
          <w:tcPr>
            <w:tcW w:w="4320" w:type="dxa"/>
            <w:shd w:val="clear" w:color="auto" w:fill="FFFFFF"/>
            <w:tcMar>
              <w:top w:w="90" w:type="dxa"/>
              <w:left w:w="120" w:type="dxa"/>
              <w:bottom w:w="90" w:type="dxa"/>
              <w:right w:w="120" w:type="dxa"/>
            </w:tcMar>
          </w:tcPr>
          <w:p w:rsidR="0088493F" w:rsidRDefault="003B2DB3">
            <w:r>
              <w:rPr>
                <w:sz w:val="17"/>
              </w:rPr>
              <w:t xml:space="preserve">Menguji rendering tabel </w:t>
            </w:r>
            <w:r>
              <w:rPr>
                <w:sz w:val="17"/>
              </w:rPr>
              <w:t>database prospek, eksekusi debounce filter, dan klik tombol detail.</w:t>
            </w:r>
          </w:p>
        </w:tc>
      </w:tr>
      <w:tr w:rsidR="0088493F">
        <w:trPr>
          <w:jc w:val="center"/>
        </w:trPr>
        <w:tc>
          <w:tcPr>
            <w:tcW w:w="3168" w:type="dxa"/>
            <w:shd w:val="clear" w:color="auto" w:fill="F8FAFC"/>
            <w:tcMar>
              <w:top w:w="90" w:type="dxa"/>
              <w:left w:w="120" w:type="dxa"/>
              <w:bottom w:w="90" w:type="dxa"/>
              <w:right w:w="120" w:type="dxa"/>
            </w:tcMar>
          </w:tcPr>
          <w:p w:rsidR="0088493F" w:rsidRDefault="003B2DB3">
            <w:r>
              <w:rPr>
                <w:sz w:val="17"/>
              </w:rPr>
              <w:t>src/utils/formValidation.test.ts</w:t>
            </w:r>
          </w:p>
        </w:tc>
        <w:tc>
          <w:tcPr>
            <w:tcW w:w="1872" w:type="dxa"/>
            <w:shd w:val="clear" w:color="auto" w:fill="F8FAFC"/>
            <w:tcMar>
              <w:top w:w="90" w:type="dxa"/>
              <w:left w:w="120" w:type="dxa"/>
              <w:bottom w:w="90" w:type="dxa"/>
              <w:right w:w="120" w:type="dxa"/>
            </w:tcMar>
          </w:tcPr>
          <w:p w:rsidR="0088493F" w:rsidRDefault="003B2DB3">
            <w:r>
              <w:rPr>
                <w:sz w:val="17"/>
              </w:rPr>
              <w:t>Pengujian Validasi</w:t>
            </w:r>
          </w:p>
        </w:tc>
        <w:tc>
          <w:tcPr>
            <w:tcW w:w="4320" w:type="dxa"/>
            <w:shd w:val="clear" w:color="auto" w:fill="F8FAFC"/>
            <w:tcMar>
              <w:top w:w="90" w:type="dxa"/>
              <w:left w:w="120" w:type="dxa"/>
              <w:bottom w:w="90" w:type="dxa"/>
              <w:right w:w="120" w:type="dxa"/>
            </w:tcMar>
          </w:tcPr>
          <w:p w:rsidR="0088493F" w:rsidRDefault="003B2DB3">
            <w:r>
              <w:rPr>
                <w:sz w:val="17"/>
              </w:rPr>
              <w:t>Menguji batasan field formulir pengadaan barang, deteksi nilai negatif pada HPS, dan kelengkapan kontak.</w:t>
            </w:r>
          </w:p>
        </w:tc>
      </w:tr>
      <w:tr w:rsidR="0088493F">
        <w:trPr>
          <w:jc w:val="center"/>
        </w:trPr>
        <w:tc>
          <w:tcPr>
            <w:tcW w:w="3168" w:type="dxa"/>
            <w:shd w:val="clear" w:color="auto" w:fill="FFFFFF"/>
            <w:tcMar>
              <w:top w:w="90" w:type="dxa"/>
              <w:left w:w="120" w:type="dxa"/>
              <w:bottom w:w="90" w:type="dxa"/>
              <w:right w:w="120" w:type="dxa"/>
            </w:tcMar>
          </w:tcPr>
          <w:p w:rsidR="0088493F" w:rsidRDefault="003B2DB3">
            <w:r>
              <w:rPr>
                <w:sz w:val="17"/>
              </w:rPr>
              <w:t>src/utils/validation.test.ts</w:t>
            </w:r>
          </w:p>
        </w:tc>
        <w:tc>
          <w:tcPr>
            <w:tcW w:w="1872" w:type="dxa"/>
            <w:shd w:val="clear" w:color="auto" w:fill="FFFFFF"/>
            <w:tcMar>
              <w:top w:w="90" w:type="dxa"/>
              <w:left w:w="120" w:type="dxa"/>
              <w:bottom w:w="90" w:type="dxa"/>
              <w:right w:w="120" w:type="dxa"/>
            </w:tcMar>
          </w:tcPr>
          <w:p w:rsidR="0088493F" w:rsidRDefault="003B2DB3">
            <w:r>
              <w:rPr>
                <w:sz w:val="17"/>
              </w:rPr>
              <w:t>Pengujian Validasi</w:t>
            </w:r>
          </w:p>
        </w:tc>
        <w:tc>
          <w:tcPr>
            <w:tcW w:w="4320" w:type="dxa"/>
            <w:shd w:val="clear" w:color="auto" w:fill="FFFFFF"/>
            <w:tcMar>
              <w:top w:w="90" w:type="dxa"/>
              <w:left w:w="120" w:type="dxa"/>
              <w:bottom w:w="90" w:type="dxa"/>
              <w:right w:w="120" w:type="dxa"/>
            </w:tcMar>
          </w:tcPr>
          <w:p w:rsidR="0088493F" w:rsidRDefault="003B2DB3">
            <w:r>
              <w:rPr>
                <w:sz w:val="17"/>
              </w:rPr>
              <w:t>Menguji regex nomor telepon, format email perusahaan, dan sanitasi string input.</w:t>
            </w:r>
          </w:p>
        </w:tc>
      </w:tr>
    </w:tbl>
    <w:p w:rsidR="0088493F" w:rsidRDefault="0088493F">
      <w:pPr>
        <w:spacing w:before="160"/>
      </w:pPr>
    </w:p>
    <w:p w:rsidR="0088493F" w:rsidRDefault="003B2DB3">
      <w:pPr>
        <w:pStyle w:val="Heading2"/>
      </w:pPr>
      <w:r>
        <w:rPr>
          <w:color w:val="2563EB"/>
        </w:rPr>
        <w:t>7.2 Pengujian Skenario Bisnis dengan Cucumber.js (BDD)</w:t>
      </w:r>
    </w:p>
    <w:p w:rsidR="0088493F" w:rsidRDefault="003B2DB3">
      <w:r>
        <w:t>Pengujian BDD menggunakan sintaks Gherkin (Given-When-Then) untuk memvalidasi alur bisnis end-to-end pada folder tests/features/: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448"/>
        <w:gridCol w:w="4320"/>
      </w:tblGrid>
      <w:tr w:rsidR="0088493F">
        <w:trPr>
          <w:tblHeader/>
          <w:jc w:val="center"/>
        </w:trPr>
        <w:tc>
          <w:tcPr>
            <w:tcW w:w="2592" w:type="dxa"/>
            <w:shd w:val="clear" w:color="auto" w:fill="1E3A8A"/>
            <w:tcMar>
              <w:top w:w="120" w:type="dxa"/>
              <w:left w:w="140" w:type="dxa"/>
              <w:bottom w:w="120" w:type="dxa"/>
              <w:right w:w="140" w:type="dxa"/>
            </w:tcMar>
          </w:tcPr>
          <w:p w:rsidR="0088493F" w:rsidRDefault="003B2DB3">
            <w:r>
              <w:rPr>
                <w:b/>
                <w:color w:val="FFFFFF"/>
                <w:sz w:val="19"/>
              </w:rPr>
              <w:t>Berkas Fitur (.feature)</w:t>
            </w:r>
          </w:p>
        </w:tc>
        <w:tc>
          <w:tcPr>
            <w:tcW w:w="2448" w:type="dxa"/>
            <w:shd w:val="clear" w:color="auto" w:fill="1E3A8A"/>
            <w:tcMar>
              <w:top w:w="120" w:type="dxa"/>
              <w:left w:w="140" w:type="dxa"/>
              <w:bottom w:w="120" w:type="dxa"/>
              <w:right w:w="140" w:type="dxa"/>
            </w:tcMar>
          </w:tcPr>
          <w:p w:rsidR="0088493F" w:rsidRDefault="003B2DB3">
            <w:r>
              <w:rPr>
                <w:b/>
                <w:color w:val="FFFFFF"/>
                <w:sz w:val="19"/>
              </w:rPr>
              <w:t>Step Definition (.js)</w:t>
            </w:r>
          </w:p>
        </w:tc>
        <w:tc>
          <w:tcPr>
            <w:tcW w:w="4320" w:type="dxa"/>
            <w:shd w:val="clear" w:color="auto" w:fill="1E3A8A"/>
            <w:tcMar>
              <w:top w:w="120" w:type="dxa"/>
              <w:left w:w="140" w:type="dxa"/>
              <w:bottom w:w="120" w:type="dxa"/>
              <w:right w:w="140" w:type="dxa"/>
            </w:tcMar>
          </w:tcPr>
          <w:p w:rsidR="0088493F" w:rsidRDefault="003B2DB3">
            <w:r>
              <w:rPr>
                <w:b/>
                <w:color w:val="FFFFFF"/>
                <w:sz w:val="19"/>
              </w:rPr>
              <w:t>Skenario Bisnis yang Diuji</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visit_instansi.feature</w:t>
            </w:r>
          </w:p>
        </w:tc>
        <w:tc>
          <w:tcPr>
            <w:tcW w:w="2448" w:type="dxa"/>
            <w:shd w:val="clear" w:color="auto" w:fill="FFFFFF"/>
            <w:tcMar>
              <w:top w:w="90" w:type="dxa"/>
              <w:left w:w="120" w:type="dxa"/>
              <w:bottom w:w="90" w:type="dxa"/>
              <w:right w:w="120" w:type="dxa"/>
            </w:tcMar>
          </w:tcPr>
          <w:p w:rsidR="0088493F" w:rsidRDefault="003B2DB3">
            <w:r>
              <w:rPr>
                <w:sz w:val="17"/>
              </w:rPr>
              <w:t>visit_instansi.steps.js</w:t>
            </w:r>
          </w:p>
        </w:tc>
        <w:tc>
          <w:tcPr>
            <w:tcW w:w="4320" w:type="dxa"/>
            <w:shd w:val="clear" w:color="auto" w:fill="FFFFFF"/>
            <w:tcMar>
              <w:top w:w="90" w:type="dxa"/>
              <w:left w:w="120" w:type="dxa"/>
              <w:bottom w:w="90" w:type="dxa"/>
              <w:right w:w="120" w:type="dxa"/>
            </w:tcMar>
          </w:tcPr>
          <w:p w:rsidR="0088493F" w:rsidRDefault="003B2DB3">
            <w:r>
              <w:rPr>
                <w:sz w:val="17"/>
              </w:rPr>
              <w:t xml:space="preserve">Memvalidasi alur sales membuka halaman instansi, mencari satker, </w:t>
            </w:r>
            <w:r>
              <w:rPr>
                <w:sz w:val="17"/>
              </w:rPr>
              <w:t>mengisi formulir laporan kunjungan fisik, mengunggah foto, dan memverifikasi data tersimpan di riwayat visit.</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visit_plan.feature</w:t>
            </w:r>
          </w:p>
        </w:tc>
        <w:tc>
          <w:tcPr>
            <w:tcW w:w="2448" w:type="dxa"/>
            <w:shd w:val="clear" w:color="auto" w:fill="F8FAFC"/>
            <w:tcMar>
              <w:top w:w="90" w:type="dxa"/>
              <w:left w:w="120" w:type="dxa"/>
              <w:bottom w:w="90" w:type="dxa"/>
              <w:right w:w="120" w:type="dxa"/>
            </w:tcMar>
          </w:tcPr>
          <w:p w:rsidR="0088493F" w:rsidRDefault="003B2DB3">
            <w:r>
              <w:rPr>
                <w:sz w:val="17"/>
              </w:rPr>
              <w:t>visit_plan.steps.js</w:t>
            </w:r>
          </w:p>
        </w:tc>
        <w:tc>
          <w:tcPr>
            <w:tcW w:w="4320" w:type="dxa"/>
            <w:shd w:val="clear" w:color="auto" w:fill="F8FAFC"/>
            <w:tcMar>
              <w:top w:w="90" w:type="dxa"/>
              <w:left w:w="120" w:type="dxa"/>
              <w:bottom w:w="90" w:type="dxa"/>
              <w:right w:w="120" w:type="dxa"/>
            </w:tcMar>
          </w:tcPr>
          <w:p w:rsidR="0088493F" w:rsidRDefault="003B2DB3">
            <w:r>
              <w:rPr>
                <w:sz w:val="17"/>
              </w:rPr>
              <w:t xml:space="preserve">Memvalidasi alur sales merencanakan kunjungan mingguan, memilih target satker sasaran, dan </w:t>
            </w:r>
            <w:r>
              <w:rPr>
                <w:sz w:val="17"/>
              </w:rPr>
              <w:t>notifikasi persetujuan yang diterima oleh Team Leader.</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lastRenderedPageBreak/>
              <w:t>visit_rekap.feature</w:t>
            </w:r>
          </w:p>
        </w:tc>
        <w:tc>
          <w:tcPr>
            <w:tcW w:w="2448" w:type="dxa"/>
            <w:shd w:val="clear" w:color="auto" w:fill="FFFFFF"/>
            <w:tcMar>
              <w:top w:w="90" w:type="dxa"/>
              <w:left w:w="120" w:type="dxa"/>
              <w:bottom w:w="90" w:type="dxa"/>
              <w:right w:w="120" w:type="dxa"/>
            </w:tcMar>
          </w:tcPr>
          <w:p w:rsidR="0088493F" w:rsidRDefault="003B2DB3">
            <w:r>
              <w:rPr>
                <w:sz w:val="17"/>
              </w:rPr>
              <w:t>visit_rekap.steps.js</w:t>
            </w:r>
          </w:p>
        </w:tc>
        <w:tc>
          <w:tcPr>
            <w:tcW w:w="4320" w:type="dxa"/>
            <w:shd w:val="clear" w:color="auto" w:fill="FFFFFF"/>
            <w:tcMar>
              <w:top w:w="90" w:type="dxa"/>
              <w:left w:w="120" w:type="dxa"/>
              <w:bottom w:w="90" w:type="dxa"/>
              <w:right w:w="120" w:type="dxa"/>
            </w:tcMar>
          </w:tcPr>
          <w:p w:rsidR="0088493F" w:rsidRDefault="003B2DB3">
            <w:r>
              <w:rPr>
                <w:sz w:val="17"/>
              </w:rPr>
              <w:t>Memvalidasi alur pimpinan membuka rekapitulasi kunjungan, memfilter berdasarkan rentang tanggal dan nama sales, serta mengekspor data ke Excel.</w:t>
            </w:r>
          </w:p>
        </w:tc>
      </w:tr>
      <w:tr w:rsidR="0088493F">
        <w:trPr>
          <w:jc w:val="center"/>
        </w:trPr>
        <w:tc>
          <w:tcPr>
            <w:tcW w:w="2592" w:type="dxa"/>
            <w:shd w:val="clear" w:color="auto" w:fill="F8FAFC"/>
            <w:tcMar>
              <w:top w:w="90" w:type="dxa"/>
              <w:left w:w="120" w:type="dxa"/>
              <w:bottom w:w="90" w:type="dxa"/>
              <w:right w:w="120" w:type="dxa"/>
            </w:tcMar>
          </w:tcPr>
          <w:p w:rsidR="0088493F" w:rsidRDefault="003B2DB3">
            <w:r>
              <w:rPr>
                <w:sz w:val="17"/>
              </w:rPr>
              <w:t>product.feature</w:t>
            </w:r>
          </w:p>
        </w:tc>
        <w:tc>
          <w:tcPr>
            <w:tcW w:w="2448" w:type="dxa"/>
            <w:shd w:val="clear" w:color="auto" w:fill="F8FAFC"/>
            <w:tcMar>
              <w:top w:w="90" w:type="dxa"/>
              <w:left w:w="120" w:type="dxa"/>
              <w:bottom w:w="90" w:type="dxa"/>
              <w:right w:w="120" w:type="dxa"/>
            </w:tcMar>
          </w:tcPr>
          <w:p w:rsidR="0088493F" w:rsidRDefault="003B2DB3">
            <w:r>
              <w:rPr>
                <w:sz w:val="17"/>
              </w:rPr>
              <w:t>product.steps.js</w:t>
            </w:r>
          </w:p>
        </w:tc>
        <w:tc>
          <w:tcPr>
            <w:tcW w:w="4320" w:type="dxa"/>
            <w:shd w:val="clear" w:color="auto" w:fill="F8FAFC"/>
            <w:tcMar>
              <w:top w:w="90" w:type="dxa"/>
              <w:left w:w="120" w:type="dxa"/>
              <w:bottom w:w="90" w:type="dxa"/>
              <w:right w:w="120" w:type="dxa"/>
            </w:tcMar>
          </w:tcPr>
          <w:p w:rsidR="0088493F" w:rsidRDefault="003B2DB3">
            <w:r>
              <w:rPr>
                <w:sz w:val="17"/>
              </w:rPr>
              <w:t>Memvalidasi penjelajahan katalog mebel, pencarian sertifikat TKDN produk, dan proses pengunduhan dokumen spesifikasi PDF dari GridFS.</w:t>
            </w:r>
          </w:p>
        </w:tc>
      </w:tr>
      <w:tr w:rsidR="0088493F">
        <w:trPr>
          <w:jc w:val="center"/>
        </w:trPr>
        <w:tc>
          <w:tcPr>
            <w:tcW w:w="2592" w:type="dxa"/>
            <w:shd w:val="clear" w:color="auto" w:fill="FFFFFF"/>
            <w:tcMar>
              <w:top w:w="90" w:type="dxa"/>
              <w:left w:w="120" w:type="dxa"/>
              <w:bottom w:w="90" w:type="dxa"/>
              <w:right w:w="120" w:type="dxa"/>
            </w:tcMar>
          </w:tcPr>
          <w:p w:rsidR="0088493F" w:rsidRDefault="003B2DB3">
            <w:r>
              <w:rPr>
                <w:sz w:val="17"/>
              </w:rPr>
              <w:t>umum.feature</w:t>
            </w:r>
          </w:p>
        </w:tc>
        <w:tc>
          <w:tcPr>
            <w:tcW w:w="2448" w:type="dxa"/>
            <w:shd w:val="clear" w:color="auto" w:fill="FFFFFF"/>
            <w:tcMar>
              <w:top w:w="90" w:type="dxa"/>
              <w:left w:w="120" w:type="dxa"/>
              <w:bottom w:w="90" w:type="dxa"/>
              <w:right w:w="120" w:type="dxa"/>
            </w:tcMar>
          </w:tcPr>
          <w:p w:rsidR="0088493F" w:rsidRDefault="003B2DB3">
            <w:r>
              <w:rPr>
                <w:sz w:val="17"/>
              </w:rPr>
              <w:t>umum.steps.js</w:t>
            </w:r>
          </w:p>
        </w:tc>
        <w:tc>
          <w:tcPr>
            <w:tcW w:w="4320" w:type="dxa"/>
            <w:shd w:val="clear" w:color="auto" w:fill="FFFFFF"/>
            <w:tcMar>
              <w:top w:w="90" w:type="dxa"/>
              <w:left w:w="120" w:type="dxa"/>
              <w:bottom w:w="90" w:type="dxa"/>
              <w:right w:w="120" w:type="dxa"/>
            </w:tcMar>
          </w:tcPr>
          <w:p w:rsidR="0088493F" w:rsidRDefault="003B2DB3">
            <w:r>
              <w:rPr>
                <w:sz w:val="17"/>
              </w:rPr>
              <w:t xml:space="preserve">Memvalidasi alur otentikasi login, penolakan akses untuk sesi tidak </w:t>
            </w:r>
            <w:r>
              <w:rPr>
                <w:sz w:val="17"/>
              </w:rPr>
              <w:t>sah, transisi role pengguna, dan proses logout.</w:t>
            </w:r>
          </w:p>
        </w:tc>
      </w:tr>
    </w:tbl>
    <w:p w:rsidR="0088493F" w:rsidRDefault="003B2DB3">
      <w:r>
        <w:br w:type="page"/>
      </w:r>
    </w:p>
    <w:p w:rsidR="0088493F" w:rsidRDefault="003B2DB3">
      <w:pPr>
        <w:pStyle w:val="Heading1"/>
      </w:pPr>
      <w:r>
        <w:rPr>
          <w:color w:val="1E3A8A"/>
          <w:sz w:val="32"/>
        </w:rPr>
        <w:lastRenderedPageBreak/>
        <w:t>BAB 8: INVENTARIS LENGKAP FILE KODE SUMBER &amp; CUPLIKAN LOGIKA INTI</w:t>
      </w:r>
    </w:p>
    <w:p w:rsidR="0088493F" w:rsidRDefault="003B2DB3">
      <w:r>
        <w:t xml:space="preserve">Bab ini menyajikan inventarisasi lengkap seluruh berkas kode sumber yang menyusun sistem MabelHub, beserta cuplikan kode dari </w:t>
      </w:r>
      <w:r>
        <w:t>algoritma dan logika inti sistem.</w:t>
      </w:r>
    </w:p>
    <w:p w:rsidR="0088493F" w:rsidRDefault="003B2DB3">
      <w:pPr>
        <w:pStyle w:val="Heading2"/>
      </w:pPr>
      <w:r>
        <w:rPr>
          <w:color w:val="2563EB"/>
        </w:rPr>
        <w:t>8.1 Inventarisasi Seluruh Berkas Kode Sumber Proyek</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576"/>
        <w:gridCol w:w="4032"/>
        <w:gridCol w:w="1728"/>
        <w:gridCol w:w="3024"/>
      </w:tblGrid>
      <w:tr w:rsidR="0088493F">
        <w:trPr>
          <w:tblHeader/>
          <w:jc w:val="center"/>
        </w:trPr>
        <w:tc>
          <w:tcPr>
            <w:tcW w:w="576" w:type="dxa"/>
            <w:shd w:val="clear" w:color="auto" w:fill="1E3A8A"/>
            <w:tcMar>
              <w:top w:w="120" w:type="dxa"/>
              <w:left w:w="140" w:type="dxa"/>
              <w:bottom w:w="120" w:type="dxa"/>
              <w:right w:w="140" w:type="dxa"/>
            </w:tcMar>
          </w:tcPr>
          <w:p w:rsidR="0088493F" w:rsidRDefault="003B2DB3">
            <w:r>
              <w:rPr>
                <w:b/>
                <w:color w:val="FFFFFF"/>
                <w:sz w:val="19"/>
              </w:rPr>
              <w:t>No</w:t>
            </w:r>
          </w:p>
        </w:tc>
        <w:tc>
          <w:tcPr>
            <w:tcW w:w="4032" w:type="dxa"/>
            <w:shd w:val="clear" w:color="auto" w:fill="1E3A8A"/>
            <w:tcMar>
              <w:top w:w="120" w:type="dxa"/>
              <w:left w:w="140" w:type="dxa"/>
              <w:bottom w:w="120" w:type="dxa"/>
              <w:right w:w="140" w:type="dxa"/>
            </w:tcMar>
          </w:tcPr>
          <w:p w:rsidR="0088493F" w:rsidRDefault="003B2DB3">
            <w:r>
              <w:rPr>
                <w:b/>
                <w:color w:val="FFFFFF"/>
                <w:sz w:val="19"/>
              </w:rPr>
              <w:t>Path Berkas</w:t>
            </w:r>
          </w:p>
        </w:tc>
        <w:tc>
          <w:tcPr>
            <w:tcW w:w="1728" w:type="dxa"/>
            <w:shd w:val="clear" w:color="auto" w:fill="1E3A8A"/>
            <w:tcMar>
              <w:top w:w="120" w:type="dxa"/>
              <w:left w:w="140" w:type="dxa"/>
              <w:bottom w:w="120" w:type="dxa"/>
              <w:right w:w="140" w:type="dxa"/>
            </w:tcMar>
          </w:tcPr>
          <w:p w:rsidR="0088493F" w:rsidRDefault="003B2DB3">
            <w:r>
              <w:rPr>
                <w:b/>
                <w:color w:val="FFFFFF"/>
                <w:sz w:val="19"/>
              </w:rPr>
              <w:t>Kategori</w:t>
            </w:r>
          </w:p>
        </w:tc>
        <w:tc>
          <w:tcPr>
            <w:tcW w:w="3024" w:type="dxa"/>
            <w:shd w:val="clear" w:color="auto" w:fill="1E3A8A"/>
            <w:tcMar>
              <w:top w:w="120" w:type="dxa"/>
              <w:left w:w="140" w:type="dxa"/>
              <w:bottom w:w="120" w:type="dxa"/>
              <w:right w:w="140" w:type="dxa"/>
            </w:tcMar>
          </w:tcPr>
          <w:p w:rsidR="0088493F" w:rsidRDefault="003B2DB3">
            <w:r>
              <w:rPr>
                <w:b/>
                <w:color w:val="FFFFFF"/>
                <w:sz w:val="19"/>
              </w:rPr>
              <w:t>Peran dalam Sistem</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w:t>
            </w:r>
          </w:p>
        </w:tc>
        <w:tc>
          <w:tcPr>
            <w:tcW w:w="4032" w:type="dxa"/>
            <w:shd w:val="clear" w:color="auto" w:fill="FFFFFF"/>
            <w:tcMar>
              <w:top w:w="90" w:type="dxa"/>
              <w:left w:w="120" w:type="dxa"/>
              <w:bottom w:w="90" w:type="dxa"/>
              <w:right w:w="120" w:type="dxa"/>
            </w:tcMar>
          </w:tcPr>
          <w:p w:rsidR="0088493F" w:rsidRDefault="003B2DB3">
            <w:r>
              <w:rPr>
                <w:sz w:val="17"/>
              </w:rPr>
              <w:t>src/app/add-user/page.tsx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2</w:t>
            </w:r>
          </w:p>
        </w:tc>
        <w:tc>
          <w:tcPr>
            <w:tcW w:w="4032" w:type="dxa"/>
            <w:shd w:val="clear" w:color="auto" w:fill="F8FAFC"/>
            <w:tcMar>
              <w:top w:w="90" w:type="dxa"/>
              <w:left w:w="120" w:type="dxa"/>
              <w:bottom w:w="90" w:type="dxa"/>
              <w:right w:w="120" w:type="dxa"/>
            </w:tcMar>
          </w:tcPr>
          <w:p w:rsidR="0088493F" w:rsidRDefault="003B2DB3">
            <w:r>
              <w:rPr>
                <w:sz w:val="17"/>
              </w:rPr>
              <w:t>src/app/api/auth/login/route.ts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3</w:t>
            </w:r>
          </w:p>
        </w:tc>
        <w:tc>
          <w:tcPr>
            <w:tcW w:w="4032" w:type="dxa"/>
            <w:shd w:val="clear" w:color="auto" w:fill="FFFFFF"/>
            <w:tcMar>
              <w:top w:w="90" w:type="dxa"/>
              <w:left w:w="120" w:type="dxa"/>
              <w:bottom w:w="90" w:type="dxa"/>
              <w:right w:w="120" w:type="dxa"/>
            </w:tcMar>
          </w:tcPr>
          <w:p w:rsidR="0088493F" w:rsidRDefault="003B2DB3">
            <w:r>
              <w:rPr>
                <w:sz w:val="17"/>
              </w:rPr>
              <w:t>src/app/api/auth/logout/route.ts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4</w:t>
            </w:r>
          </w:p>
        </w:tc>
        <w:tc>
          <w:tcPr>
            <w:tcW w:w="4032" w:type="dxa"/>
            <w:shd w:val="clear" w:color="auto" w:fill="F8FAFC"/>
            <w:tcMar>
              <w:top w:w="90" w:type="dxa"/>
              <w:left w:w="120" w:type="dxa"/>
              <w:bottom w:w="90" w:type="dxa"/>
              <w:right w:w="120" w:type="dxa"/>
            </w:tcMar>
          </w:tcPr>
          <w:p w:rsidR="0088493F" w:rsidRDefault="003B2DB3">
            <w:r>
              <w:rPr>
                <w:sz w:val="17"/>
              </w:rPr>
              <w:t>src/app/api/auth/me/route.ts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5</w:t>
            </w:r>
          </w:p>
        </w:tc>
        <w:tc>
          <w:tcPr>
            <w:tcW w:w="4032" w:type="dxa"/>
            <w:shd w:val="clear" w:color="auto" w:fill="FFFFFF"/>
            <w:tcMar>
              <w:top w:w="90" w:type="dxa"/>
              <w:left w:w="120" w:type="dxa"/>
              <w:bottom w:w="90" w:type="dxa"/>
              <w:right w:w="120" w:type="dxa"/>
            </w:tcMar>
          </w:tcPr>
          <w:p w:rsidR="0088493F" w:rsidRDefault="003B2DB3">
            <w:r>
              <w:rPr>
                <w:sz w:val="17"/>
              </w:rPr>
              <w:t>src/app/api/companies/[id]/history/route.ts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6</w:t>
            </w:r>
          </w:p>
        </w:tc>
        <w:tc>
          <w:tcPr>
            <w:tcW w:w="4032" w:type="dxa"/>
            <w:shd w:val="clear" w:color="auto" w:fill="F8FAFC"/>
            <w:tcMar>
              <w:top w:w="90" w:type="dxa"/>
              <w:left w:w="120" w:type="dxa"/>
              <w:bottom w:w="90" w:type="dxa"/>
              <w:right w:w="120" w:type="dxa"/>
            </w:tcMar>
          </w:tcPr>
          <w:p w:rsidR="0088493F" w:rsidRDefault="003B2DB3">
            <w:r>
              <w:rPr>
                <w:sz w:val="17"/>
              </w:rPr>
              <w:t>src/app/api/companies/[id]/route.ts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7</w:t>
            </w:r>
          </w:p>
        </w:tc>
        <w:tc>
          <w:tcPr>
            <w:tcW w:w="4032" w:type="dxa"/>
            <w:shd w:val="clear" w:color="auto" w:fill="FFFFFF"/>
            <w:tcMar>
              <w:top w:w="90" w:type="dxa"/>
              <w:left w:w="120" w:type="dxa"/>
              <w:bottom w:w="90" w:type="dxa"/>
              <w:right w:w="120" w:type="dxa"/>
            </w:tcMar>
          </w:tcPr>
          <w:p w:rsidR="0088493F" w:rsidRDefault="003B2DB3">
            <w:r>
              <w:rPr>
                <w:sz w:val="17"/>
              </w:rPr>
              <w:t>src/app/api/companies/route.ts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8</w:t>
            </w:r>
          </w:p>
        </w:tc>
        <w:tc>
          <w:tcPr>
            <w:tcW w:w="4032" w:type="dxa"/>
            <w:shd w:val="clear" w:color="auto" w:fill="F8FAFC"/>
            <w:tcMar>
              <w:top w:w="90" w:type="dxa"/>
              <w:left w:w="120" w:type="dxa"/>
              <w:bottom w:w="90" w:type="dxa"/>
              <w:right w:w="120" w:type="dxa"/>
            </w:tcMar>
          </w:tcPr>
          <w:p w:rsidR="0088493F" w:rsidRDefault="003B2DB3">
            <w:r>
              <w:rPr>
                <w:sz w:val="17"/>
              </w:rPr>
              <w:t>src/app/api/companies/suggest/route.ts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9</w:t>
            </w:r>
          </w:p>
        </w:tc>
        <w:tc>
          <w:tcPr>
            <w:tcW w:w="4032" w:type="dxa"/>
            <w:shd w:val="clear" w:color="auto" w:fill="FFFFFF"/>
            <w:tcMar>
              <w:top w:w="90" w:type="dxa"/>
              <w:left w:w="120" w:type="dxa"/>
              <w:bottom w:w="90" w:type="dxa"/>
              <w:right w:w="120" w:type="dxa"/>
            </w:tcMar>
          </w:tcPr>
          <w:p w:rsidR="0088493F" w:rsidRDefault="003B2DB3">
            <w:r>
              <w:rPr>
                <w:sz w:val="17"/>
              </w:rPr>
              <w:t>src/app/api/company-requests/[id]/approve/route.ts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transaksi </w:t>
            </w:r>
            <w:r>
              <w:rPr>
                <w:sz w:val="17"/>
              </w:rPr>
              <w:t>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10</w:t>
            </w:r>
          </w:p>
        </w:tc>
        <w:tc>
          <w:tcPr>
            <w:tcW w:w="4032" w:type="dxa"/>
            <w:shd w:val="clear" w:color="auto" w:fill="F8FAFC"/>
            <w:tcMar>
              <w:top w:w="90" w:type="dxa"/>
              <w:left w:w="120" w:type="dxa"/>
              <w:bottom w:w="90" w:type="dxa"/>
              <w:right w:w="120" w:type="dxa"/>
            </w:tcMar>
          </w:tcPr>
          <w:p w:rsidR="0088493F" w:rsidRDefault="003B2DB3">
            <w:r>
              <w:rPr>
                <w:sz w:val="17"/>
              </w:rPr>
              <w:t>src/app/api/company-requests/[id]/reject/route.ts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11</w:t>
            </w:r>
          </w:p>
        </w:tc>
        <w:tc>
          <w:tcPr>
            <w:tcW w:w="4032" w:type="dxa"/>
            <w:shd w:val="clear" w:color="auto" w:fill="FFFFFF"/>
            <w:tcMar>
              <w:top w:w="90" w:type="dxa"/>
              <w:left w:w="120" w:type="dxa"/>
              <w:bottom w:w="90" w:type="dxa"/>
              <w:right w:w="120" w:type="dxa"/>
            </w:tcMar>
          </w:tcPr>
          <w:p w:rsidR="0088493F" w:rsidRDefault="003B2DB3">
            <w:r>
              <w:rPr>
                <w:sz w:val="17"/>
              </w:rPr>
              <w:t>src/app/api/company-requests/route.ts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12</w:t>
            </w:r>
          </w:p>
        </w:tc>
        <w:tc>
          <w:tcPr>
            <w:tcW w:w="4032" w:type="dxa"/>
            <w:shd w:val="clear" w:color="auto" w:fill="F8FAFC"/>
            <w:tcMar>
              <w:top w:w="90" w:type="dxa"/>
              <w:left w:w="120" w:type="dxa"/>
              <w:bottom w:w="90" w:type="dxa"/>
              <w:right w:w="120" w:type="dxa"/>
            </w:tcMar>
          </w:tcPr>
          <w:p w:rsidR="0088493F" w:rsidRDefault="003B2DB3">
            <w:r>
              <w:rPr>
                <w:sz w:val="17"/>
              </w:rPr>
              <w:t>src/app/api/contracts/[nomorKontrak]/route.ts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13</w:t>
            </w:r>
          </w:p>
        </w:tc>
        <w:tc>
          <w:tcPr>
            <w:tcW w:w="4032" w:type="dxa"/>
            <w:shd w:val="clear" w:color="auto" w:fill="FFFFFF"/>
            <w:tcMar>
              <w:top w:w="90" w:type="dxa"/>
              <w:left w:w="120" w:type="dxa"/>
              <w:bottom w:w="90" w:type="dxa"/>
              <w:right w:w="120" w:type="dxa"/>
            </w:tcMar>
          </w:tcPr>
          <w:p w:rsidR="0088493F" w:rsidRDefault="003B2DB3">
            <w:r>
              <w:rPr>
                <w:sz w:val="17"/>
              </w:rPr>
              <w:t>src/app/api/contracts/reminders/route.ts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14</w:t>
            </w:r>
          </w:p>
        </w:tc>
        <w:tc>
          <w:tcPr>
            <w:tcW w:w="4032" w:type="dxa"/>
            <w:shd w:val="clear" w:color="auto" w:fill="F8FAFC"/>
            <w:tcMar>
              <w:top w:w="90" w:type="dxa"/>
              <w:left w:w="120" w:type="dxa"/>
              <w:bottom w:w="90" w:type="dxa"/>
              <w:right w:w="120" w:type="dxa"/>
            </w:tcMar>
          </w:tcPr>
          <w:p w:rsidR="0088493F" w:rsidRDefault="003B2DB3">
            <w:r>
              <w:rPr>
                <w:sz w:val="17"/>
              </w:rPr>
              <w:t>src/app/api/contracts/route.ts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lastRenderedPageBreak/>
              <w:t>15</w:t>
            </w:r>
          </w:p>
        </w:tc>
        <w:tc>
          <w:tcPr>
            <w:tcW w:w="4032" w:type="dxa"/>
            <w:shd w:val="clear" w:color="auto" w:fill="FFFFFF"/>
            <w:tcMar>
              <w:top w:w="90" w:type="dxa"/>
              <w:left w:w="120" w:type="dxa"/>
              <w:bottom w:w="90" w:type="dxa"/>
              <w:right w:w="120" w:type="dxa"/>
            </w:tcMar>
          </w:tcPr>
          <w:p w:rsidR="0088493F" w:rsidRDefault="003B2DB3">
            <w:r>
              <w:rPr>
                <w:sz w:val="17"/>
              </w:rPr>
              <w:t>src/app/api/dashboard-request/route.ts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16</w:t>
            </w:r>
          </w:p>
        </w:tc>
        <w:tc>
          <w:tcPr>
            <w:tcW w:w="4032" w:type="dxa"/>
            <w:shd w:val="clear" w:color="auto" w:fill="F8FAFC"/>
            <w:tcMar>
              <w:top w:w="90" w:type="dxa"/>
              <w:left w:w="120" w:type="dxa"/>
              <w:bottom w:w="90" w:type="dxa"/>
              <w:right w:w="120" w:type="dxa"/>
            </w:tcMar>
          </w:tcPr>
          <w:p w:rsidR="0088493F" w:rsidRDefault="003B2DB3">
            <w:r>
              <w:rPr>
                <w:sz w:val="17"/>
              </w:rPr>
              <w:t>src/app/api/debug-visits/route.ts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17</w:t>
            </w:r>
          </w:p>
        </w:tc>
        <w:tc>
          <w:tcPr>
            <w:tcW w:w="4032" w:type="dxa"/>
            <w:shd w:val="clear" w:color="auto" w:fill="FFFFFF"/>
            <w:tcMar>
              <w:top w:w="90" w:type="dxa"/>
              <w:left w:w="120" w:type="dxa"/>
              <w:bottom w:w="90" w:type="dxa"/>
              <w:right w:w="120" w:type="dxa"/>
            </w:tcMar>
          </w:tcPr>
          <w:p w:rsidR="0088493F" w:rsidRDefault="003B2DB3">
            <w:r>
              <w:rPr>
                <w:sz w:val="17"/>
              </w:rPr>
              <w:t>src/app/api/download/route.ts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w:t>
            </w:r>
            <w:r>
              <w:rPr>
                <w:sz w:val="17"/>
              </w:rPr>
              <w:t>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18</w:t>
            </w:r>
          </w:p>
        </w:tc>
        <w:tc>
          <w:tcPr>
            <w:tcW w:w="4032" w:type="dxa"/>
            <w:shd w:val="clear" w:color="auto" w:fill="F8FAFC"/>
            <w:tcMar>
              <w:top w:w="90" w:type="dxa"/>
              <w:left w:w="120" w:type="dxa"/>
              <w:bottom w:w="90" w:type="dxa"/>
              <w:right w:w="120" w:type="dxa"/>
            </w:tcMar>
          </w:tcPr>
          <w:p w:rsidR="0088493F" w:rsidRDefault="003B2DB3">
            <w:r>
              <w:rPr>
                <w:sz w:val="17"/>
              </w:rPr>
              <w:t>src/app/api/e-procurement/requests/[requestId]/admin-response/route.ts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19</w:t>
            </w:r>
          </w:p>
        </w:tc>
        <w:tc>
          <w:tcPr>
            <w:tcW w:w="4032" w:type="dxa"/>
            <w:shd w:val="clear" w:color="auto" w:fill="FFFFFF"/>
            <w:tcMar>
              <w:top w:w="90" w:type="dxa"/>
              <w:left w:w="120" w:type="dxa"/>
              <w:bottom w:w="90" w:type="dxa"/>
              <w:right w:w="120" w:type="dxa"/>
            </w:tcMar>
          </w:tcPr>
          <w:p w:rsidR="0088493F" w:rsidRDefault="003B2DB3">
            <w:r>
              <w:rPr>
                <w:sz w:val="17"/>
              </w:rPr>
              <w:t>src/app/api/e-procurement/requests/[requestId]/history/route.ts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20</w:t>
            </w:r>
          </w:p>
        </w:tc>
        <w:tc>
          <w:tcPr>
            <w:tcW w:w="4032" w:type="dxa"/>
            <w:shd w:val="clear" w:color="auto" w:fill="F8FAFC"/>
            <w:tcMar>
              <w:top w:w="90" w:type="dxa"/>
              <w:left w:w="120" w:type="dxa"/>
              <w:bottom w:w="90" w:type="dxa"/>
              <w:right w:w="120" w:type="dxa"/>
            </w:tcMar>
          </w:tcPr>
          <w:p w:rsidR="0088493F" w:rsidRDefault="003B2DB3">
            <w:r>
              <w:rPr>
                <w:sz w:val="17"/>
              </w:rPr>
              <w:t>src/app/api/e-procurement/requests/[requestId]/route.ts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21</w:t>
            </w:r>
          </w:p>
        </w:tc>
        <w:tc>
          <w:tcPr>
            <w:tcW w:w="4032" w:type="dxa"/>
            <w:shd w:val="clear" w:color="auto" w:fill="FFFFFF"/>
            <w:tcMar>
              <w:top w:w="90" w:type="dxa"/>
              <w:left w:w="120" w:type="dxa"/>
              <w:bottom w:w="90" w:type="dxa"/>
              <w:right w:w="120" w:type="dxa"/>
            </w:tcMar>
          </w:tcPr>
          <w:p w:rsidR="0088493F" w:rsidRDefault="003B2DB3">
            <w:r>
              <w:rPr>
                <w:sz w:val="17"/>
              </w:rPr>
              <w:t>src/app/api/e-procurement/requests/[requestId]/take/route.ts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22</w:t>
            </w:r>
          </w:p>
        </w:tc>
        <w:tc>
          <w:tcPr>
            <w:tcW w:w="4032" w:type="dxa"/>
            <w:shd w:val="clear" w:color="auto" w:fill="F8FAFC"/>
            <w:tcMar>
              <w:top w:w="90" w:type="dxa"/>
              <w:left w:w="120" w:type="dxa"/>
              <w:bottom w:w="90" w:type="dxa"/>
              <w:right w:w="120" w:type="dxa"/>
            </w:tcMar>
          </w:tcPr>
          <w:p w:rsidR="0088493F" w:rsidRDefault="003B2DB3">
            <w:r>
              <w:rPr>
                <w:sz w:val="17"/>
              </w:rPr>
              <w:t>src/app/api/e-procurement/requests/[requestId]/tindak-lanjut/route.ts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23</w:t>
            </w:r>
          </w:p>
        </w:tc>
        <w:tc>
          <w:tcPr>
            <w:tcW w:w="4032" w:type="dxa"/>
            <w:shd w:val="clear" w:color="auto" w:fill="FFFFFF"/>
            <w:tcMar>
              <w:top w:w="90" w:type="dxa"/>
              <w:left w:w="120" w:type="dxa"/>
              <w:bottom w:w="90" w:type="dxa"/>
              <w:right w:w="120" w:type="dxa"/>
            </w:tcMar>
          </w:tcPr>
          <w:p w:rsidR="0088493F" w:rsidRDefault="003B2DB3">
            <w:r>
              <w:rPr>
                <w:sz w:val="17"/>
              </w:rPr>
              <w:t>src/app/api/e-procurement/requests/route.ts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24</w:t>
            </w:r>
          </w:p>
        </w:tc>
        <w:tc>
          <w:tcPr>
            <w:tcW w:w="4032" w:type="dxa"/>
            <w:shd w:val="clear" w:color="auto" w:fill="F8FAFC"/>
            <w:tcMar>
              <w:top w:w="90" w:type="dxa"/>
              <w:left w:w="120" w:type="dxa"/>
              <w:bottom w:w="90" w:type="dxa"/>
              <w:right w:w="120" w:type="dxa"/>
            </w:tcMar>
          </w:tcPr>
          <w:p w:rsidR="0088493F" w:rsidRDefault="003B2DB3">
            <w:r>
              <w:rPr>
                <w:sz w:val="17"/>
              </w:rPr>
              <w:t>src/app/api/input-database/[code]/route.ts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25</w:t>
            </w:r>
          </w:p>
        </w:tc>
        <w:tc>
          <w:tcPr>
            <w:tcW w:w="4032" w:type="dxa"/>
            <w:shd w:val="clear" w:color="auto" w:fill="FFFFFF"/>
            <w:tcMar>
              <w:top w:w="90" w:type="dxa"/>
              <w:left w:w="120" w:type="dxa"/>
              <w:bottom w:w="90" w:type="dxa"/>
              <w:right w:w="120" w:type="dxa"/>
            </w:tcMar>
          </w:tcPr>
          <w:p w:rsidR="0088493F" w:rsidRDefault="003B2DB3">
            <w:r>
              <w:rPr>
                <w:sz w:val="17"/>
              </w:rPr>
              <w:t>src/app/api/input-database/history/[code]/route.ts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26</w:t>
            </w:r>
          </w:p>
        </w:tc>
        <w:tc>
          <w:tcPr>
            <w:tcW w:w="4032" w:type="dxa"/>
            <w:shd w:val="clear" w:color="auto" w:fill="F8FAFC"/>
            <w:tcMar>
              <w:top w:w="90" w:type="dxa"/>
              <w:left w:w="120" w:type="dxa"/>
              <w:bottom w:w="90" w:type="dxa"/>
              <w:right w:w="120" w:type="dxa"/>
            </w:tcMar>
          </w:tcPr>
          <w:p w:rsidR="0088493F" w:rsidRDefault="003B2DB3">
            <w:r>
              <w:rPr>
                <w:sz w:val="17"/>
              </w:rPr>
              <w:t>src/app/api/input-database/route.ts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transaksi </w:t>
            </w:r>
            <w:r>
              <w:rPr>
                <w:sz w:val="17"/>
              </w:rPr>
              <w:t>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27</w:t>
            </w:r>
          </w:p>
        </w:tc>
        <w:tc>
          <w:tcPr>
            <w:tcW w:w="4032" w:type="dxa"/>
            <w:shd w:val="clear" w:color="auto" w:fill="FFFFFF"/>
            <w:tcMar>
              <w:top w:w="90" w:type="dxa"/>
              <w:left w:w="120" w:type="dxa"/>
              <w:bottom w:w="90" w:type="dxa"/>
              <w:right w:w="120" w:type="dxa"/>
            </w:tcMar>
          </w:tcPr>
          <w:p w:rsidR="0088493F" w:rsidRDefault="003B2DB3">
            <w:r>
              <w:rPr>
                <w:sz w:val="17"/>
              </w:rPr>
              <w:t>src/app/api/instansi/route.ts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28</w:t>
            </w:r>
          </w:p>
        </w:tc>
        <w:tc>
          <w:tcPr>
            <w:tcW w:w="4032" w:type="dxa"/>
            <w:shd w:val="clear" w:color="auto" w:fill="F8FAFC"/>
            <w:tcMar>
              <w:top w:w="90" w:type="dxa"/>
              <w:left w:w="120" w:type="dxa"/>
              <w:bottom w:w="90" w:type="dxa"/>
              <w:right w:w="120" w:type="dxa"/>
            </w:tcMar>
          </w:tcPr>
          <w:p w:rsidR="0088493F" w:rsidRDefault="003B2DB3">
            <w:r>
              <w:rPr>
                <w:sz w:val="17"/>
              </w:rPr>
              <w:t>src/app/api/marketing/digital/performance/route.ts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29</w:t>
            </w:r>
          </w:p>
        </w:tc>
        <w:tc>
          <w:tcPr>
            <w:tcW w:w="4032" w:type="dxa"/>
            <w:shd w:val="clear" w:color="auto" w:fill="FFFFFF"/>
            <w:tcMar>
              <w:top w:w="90" w:type="dxa"/>
              <w:left w:w="120" w:type="dxa"/>
              <w:bottom w:w="90" w:type="dxa"/>
              <w:right w:w="120" w:type="dxa"/>
            </w:tcMar>
          </w:tcPr>
          <w:p w:rsidR="0088493F" w:rsidRDefault="003B2DB3">
            <w:r>
              <w:rPr>
                <w:sz w:val="17"/>
              </w:rPr>
              <w:t>src/app/api/marketing/digital/reports/route.ts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30</w:t>
            </w:r>
          </w:p>
        </w:tc>
        <w:tc>
          <w:tcPr>
            <w:tcW w:w="4032" w:type="dxa"/>
            <w:shd w:val="clear" w:color="auto" w:fill="F8FAFC"/>
            <w:tcMar>
              <w:top w:w="90" w:type="dxa"/>
              <w:left w:w="120" w:type="dxa"/>
              <w:bottom w:w="90" w:type="dxa"/>
              <w:right w:w="120" w:type="dxa"/>
            </w:tcMar>
          </w:tcPr>
          <w:p w:rsidR="0088493F" w:rsidRDefault="003B2DB3">
            <w:r>
              <w:rPr>
                <w:sz w:val="17"/>
              </w:rPr>
              <w:t>src/app/api/marketing/telemarketing/database/route.ts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lastRenderedPageBreak/>
              <w:t>31</w:t>
            </w:r>
          </w:p>
        </w:tc>
        <w:tc>
          <w:tcPr>
            <w:tcW w:w="4032" w:type="dxa"/>
            <w:shd w:val="clear" w:color="auto" w:fill="FFFFFF"/>
            <w:tcMar>
              <w:top w:w="90" w:type="dxa"/>
              <w:left w:w="120" w:type="dxa"/>
              <w:bottom w:w="90" w:type="dxa"/>
              <w:right w:w="120" w:type="dxa"/>
            </w:tcMar>
          </w:tcPr>
          <w:p w:rsidR="0088493F" w:rsidRDefault="003B2DB3">
            <w:r>
              <w:rPr>
                <w:sz w:val="17"/>
              </w:rPr>
              <w:t>src/app/api/notifications/[id]/read/route.ts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32</w:t>
            </w:r>
          </w:p>
        </w:tc>
        <w:tc>
          <w:tcPr>
            <w:tcW w:w="4032" w:type="dxa"/>
            <w:shd w:val="clear" w:color="auto" w:fill="F8FAFC"/>
            <w:tcMar>
              <w:top w:w="90" w:type="dxa"/>
              <w:left w:w="120" w:type="dxa"/>
              <w:bottom w:w="90" w:type="dxa"/>
              <w:right w:w="120" w:type="dxa"/>
            </w:tcMar>
          </w:tcPr>
          <w:p w:rsidR="0088493F" w:rsidRDefault="003B2DB3">
            <w:r>
              <w:rPr>
                <w:sz w:val="17"/>
              </w:rPr>
              <w:t>src/app/api/notifications/read-all/route.ts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33</w:t>
            </w:r>
          </w:p>
        </w:tc>
        <w:tc>
          <w:tcPr>
            <w:tcW w:w="4032" w:type="dxa"/>
            <w:shd w:val="clear" w:color="auto" w:fill="FFFFFF"/>
            <w:tcMar>
              <w:top w:w="90" w:type="dxa"/>
              <w:left w:w="120" w:type="dxa"/>
              <w:bottom w:w="90" w:type="dxa"/>
              <w:right w:w="120" w:type="dxa"/>
            </w:tcMar>
          </w:tcPr>
          <w:p w:rsidR="0088493F" w:rsidRDefault="003B2DB3">
            <w:r>
              <w:rPr>
                <w:sz w:val="17"/>
              </w:rPr>
              <w:t>src/app/api/notifications/route.ts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34</w:t>
            </w:r>
          </w:p>
        </w:tc>
        <w:tc>
          <w:tcPr>
            <w:tcW w:w="4032" w:type="dxa"/>
            <w:shd w:val="clear" w:color="auto" w:fill="F8FAFC"/>
            <w:tcMar>
              <w:top w:w="90" w:type="dxa"/>
              <w:left w:w="120" w:type="dxa"/>
              <w:bottom w:w="90" w:type="dxa"/>
              <w:right w:w="120" w:type="dxa"/>
            </w:tcMar>
          </w:tcPr>
          <w:p w:rsidR="0088493F" w:rsidRDefault="003B2DB3">
            <w:r>
              <w:rPr>
                <w:sz w:val="17"/>
              </w:rPr>
              <w:t>src/app/api/notifications/unread-count/route.ts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35</w:t>
            </w:r>
          </w:p>
        </w:tc>
        <w:tc>
          <w:tcPr>
            <w:tcW w:w="4032" w:type="dxa"/>
            <w:shd w:val="clear" w:color="auto" w:fill="FFFFFF"/>
            <w:tcMar>
              <w:top w:w="90" w:type="dxa"/>
              <w:left w:w="120" w:type="dxa"/>
              <w:bottom w:w="90" w:type="dxa"/>
              <w:right w:w="120" w:type="dxa"/>
            </w:tcMar>
          </w:tcPr>
          <w:p w:rsidR="0088493F" w:rsidRDefault="003B2DB3">
            <w:r>
              <w:rPr>
                <w:sz w:val="17"/>
              </w:rPr>
              <w:t>src/app/api/parameters/route.ts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36</w:t>
            </w:r>
          </w:p>
        </w:tc>
        <w:tc>
          <w:tcPr>
            <w:tcW w:w="4032" w:type="dxa"/>
            <w:shd w:val="clear" w:color="auto" w:fill="F8FAFC"/>
            <w:tcMar>
              <w:top w:w="90" w:type="dxa"/>
              <w:left w:w="120" w:type="dxa"/>
              <w:bottom w:w="90" w:type="dxa"/>
              <w:right w:w="120" w:type="dxa"/>
            </w:tcMar>
          </w:tcPr>
          <w:p w:rsidR="0088493F" w:rsidRDefault="003B2DB3">
            <w:r>
              <w:rPr>
                <w:sz w:val="17"/>
              </w:rPr>
              <w:t>src/app/api/perusahaan/route.ts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37</w:t>
            </w:r>
          </w:p>
        </w:tc>
        <w:tc>
          <w:tcPr>
            <w:tcW w:w="4032" w:type="dxa"/>
            <w:shd w:val="clear" w:color="auto" w:fill="FFFFFF"/>
            <w:tcMar>
              <w:top w:w="90" w:type="dxa"/>
              <w:left w:w="120" w:type="dxa"/>
              <w:bottom w:w="90" w:type="dxa"/>
              <w:right w:w="120" w:type="dxa"/>
            </w:tcMar>
          </w:tcPr>
          <w:p w:rsidR="0088493F" w:rsidRDefault="003B2DB3">
            <w:r>
              <w:rPr>
                <w:sz w:val="17"/>
              </w:rPr>
              <w:t>src/app/api/plans/route.ts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transaksi </w:t>
            </w:r>
            <w:r>
              <w:rPr>
                <w:sz w:val="17"/>
              </w:rPr>
              <w:t>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38</w:t>
            </w:r>
          </w:p>
        </w:tc>
        <w:tc>
          <w:tcPr>
            <w:tcW w:w="4032" w:type="dxa"/>
            <w:shd w:val="clear" w:color="auto" w:fill="F8FAFC"/>
            <w:tcMar>
              <w:top w:w="90" w:type="dxa"/>
              <w:left w:w="120" w:type="dxa"/>
              <w:bottom w:w="90" w:type="dxa"/>
              <w:right w:w="120" w:type="dxa"/>
            </w:tcMar>
          </w:tcPr>
          <w:p w:rsidR="0088493F" w:rsidRDefault="003B2DB3">
            <w:r>
              <w:rPr>
                <w:sz w:val="17"/>
              </w:rPr>
              <w:t>src/app/api/produk/categories/[id]/route.ts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39</w:t>
            </w:r>
          </w:p>
        </w:tc>
        <w:tc>
          <w:tcPr>
            <w:tcW w:w="4032" w:type="dxa"/>
            <w:shd w:val="clear" w:color="auto" w:fill="FFFFFF"/>
            <w:tcMar>
              <w:top w:w="90" w:type="dxa"/>
              <w:left w:w="120" w:type="dxa"/>
              <w:bottom w:w="90" w:type="dxa"/>
              <w:right w:w="120" w:type="dxa"/>
            </w:tcMar>
          </w:tcPr>
          <w:p w:rsidR="0088493F" w:rsidRDefault="003B2DB3">
            <w:r>
              <w:rPr>
                <w:sz w:val="17"/>
              </w:rPr>
              <w:t>src/app/api/produk/categories/route.ts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40</w:t>
            </w:r>
          </w:p>
        </w:tc>
        <w:tc>
          <w:tcPr>
            <w:tcW w:w="4032" w:type="dxa"/>
            <w:shd w:val="clear" w:color="auto" w:fill="F8FAFC"/>
            <w:tcMar>
              <w:top w:w="90" w:type="dxa"/>
              <w:left w:w="120" w:type="dxa"/>
              <w:bottom w:w="90" w:type="dxa"/>
              <w:right w:w="120" w:type="dxa"/>
            </w:tcMar>
          </w:tcPr>
          <w:p w:rsidR="0088493F" w:rsidRDefault="003B2DB3">
            <w:r>
              <w:rPr>
                <w:sz w:val="17"/>
              </w:rPr>
              <w:t>src/app/api/produk/documents/[id]/file/route.ts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41</w:t>
            </w:r>
          </w:p>
        </w:tc>
        <w:tc>
          <w:tcPr>
            <w:tcW w:w="4032" w:type="dxa"/>
            <w:shd w:val="clear" w:color="auto" w:fill="FFFFFF"/>
            <w:tcMar>
              <w:top w:w="90" w:type="dxa"/>
              <w:left w:w="120" w:type="dxa"/>
              <w:bottom w:w="90" w:type="dxa"/>
              <w:right w:w="120" w:type="dxa"/>
            </w:tcMar>
          </w:tcPr>
          <w:p w:rsidR="0088493F" w:rsidRDefault="003B2DB3">
            <w:r>
              <w:rPr>
                <w:sz w:val="17"/>
              </w:rPr>
              <w:t>src/app/api/produk/documents/[id]/route.ts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42</w:t>
            </w:r>
          </w:p>
        </w:tc>
        <w:tc>
          <w:tcPr>
            <w:tcW w:w="4032" w:type="dxa"/>
            <w:shd w:val="clear" w:color="auto" w:fill="F8FAFC"/>
            <w:tcMar>
              <w:top w:w="90" w:type="dxa"/>
              <w:left w:w="120" w:type="dxa"/>
              <w:bottom w:w="90" w:type="dxa"/>
              <w:right w:w="120" w:type="dxa"/>
            </w:tcMar>
          </w:tcPr>
          <w:p w:rsidR="0088493F" w:rsidRDefault="003B2DB3">
            <w:r>
              <w:rPr>
                <w:sz w:val="17"/>
              </w:rPr>
              <w:t>src/app/api/produk/documents/route.ts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43</w:t>
            </w:r>
          </w:p>
        </w:tc>
        <w:tc>
          <w:tcPr>
            <w:tcW w:w="4032" w:type="dxa"/>
            <w:shd w:val="clear" w:color="auto" w:fill="FFFFFF"/>
            <w:tcMar>
              <w:top w:w="90" w:type="dxa"/>
              <w:left w:w="120" w:type="dxa"/>
              <w:bottom w:w="90" w:type="dxa"/>
              <w:right w:w="120" w:type="dxa"/>
            </w:tcMar>
          </w:tcPr>
          <w:p w:rsidR="0088493F" w:rsidRDefault="003B2DB3">
            <w:r>
              <w:rPr>
                <w:sz w:val="17"/>
              </w:rPr>
              <w:t>src/app/api/report-progres/route.ts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44</w:t>
            </w:r>
          </w:p>
        </w:tc>
        <w:tc>
          <w:tcPr>
            <w:tcW w:w="4032" w:type="dxa"/>
            <w:shd w:val="clear" w:color="auto" w:fill="F8FAFC"/>
            <w:tcMar>
              <w:top w:w="90" w:type="dxa"/>
              <w:left w:w="120" w:type="dxa"/>
              <w:bottom w:w="90" w:type="dxa"/>
              <w:right w:w="120" w:type="dxa"/>
            </w:tcMar>
          </w:tcPr>
          <w:p w:rsidR="0088493F" w:rsidRDefault="003B2DB3">
            <w:r>
              <w:rPr>
                <w:sz w:val="17"/>
              </w:rPr>
              <w:t>src/app/api/teams/[teamId]/members/route.ts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45</w:t>
            </w:r>
          </w:p>
        </w:tc>
        <w:tc>
          <w:tcPr>
            <w:tcW w:w="4032" w:type="dxa"/>
            <w:shd w:val="clear" w:color="auto" w:fill="FFFFFF"/>
            <w:tcMar>
              <w:top w:w="90" w:type="dxa"/>
              <w:left w:w="120" w:type="dxa"/>
              <w:bottom w:w="90" w:type="dxa"/>
              <w:right w:w="120" w:type="dxa"/>
            </w:tcMar>
          </w:tcPr>
          <w:p w:rsidR="0088493F" w:rsidRDefault="003B2DB3">
            <w:r>
              <w:rPr>
                <w:sz w:val="17"/>
              </w:rPr>
              <w:t>src/app/api/teams/[teamId]/route.ts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46</w:t>
            </w:r>
          </w:p>
        </w:tc>
        <w:tc>
          <w:tcPr>
            <w:tcW w:w="4032" w:type="dxa"/>
            <w:shd w:val="clear" w:color="auto" w:fill="F8FAFC"/>
            <w:tcMar>
              <w:top w:w="90" w:type="dxa"/>
              <w:left w:w="120" w:type="dxa"/>
              <w:bottom w:w="90" w:type="dxa"/>
              <w:right w:w="120" w:type="dxa"/>
            </w:tcMar>
          </w:tcPr>
          <w:p w:rsidR="0088493F" w:rsidRDefault="003B2DB3">
            <w:r>
              <w:rPr>
                <w:sz w:val="17"/>
              </w:rPr>
              <w:t>src/app/api/teams/me/members/route.ts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47</w:t>
            </w:r>
          </w:p>
        </w:tc>
        <w:tc>
          <w:tcPr>
            <w:tcW w:w="4032" w:type="dxa"/>
            <w:shd w:val="clear" w:color="auto" w:fill="FFFFFF"/>
            <w:tcMar>
              <w:top w:w="90" w:type="dxa"/>
              <w:left w:w="120" w:type="dxa"/>
              <w:bottom w:w="90" w:type="dxa"/>
              <w:right w:w="120" w:type="dxa"/>
            </w:tcMar>
          </w:tcPr>
          <w:p w:rsidR="0088493F" w:rsidRDefault="003B2DB3">
            <w:r>
              <w:rPr>
                <w:sz w:val="17"/>
              </w:rPr>
              <w:t>src/app/api/teams/me/route.ts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lastRenderedPageBreak/>
              <w:t>48</w:t>
            </w:r>
          </w:p>
        </w:tc>
        <w:tc>
          <w:tcPr>
            <w:tcW w:w="4032" w:type="dxa"/>
            <w:shd w:val="clear" w:color="auto" w:fill="F8FAFC"/>
            <w:tcMar>
              <w:top w:w="90" w:type="dxa"/>
              <w:left w:w="120" w:type="dxa"/>
              <w:bottom w:w="90" w:type="dxa"/>
              <w:right w:w="120" w:type="dxa"/>
            </w:tcMar>
          </w:tcPr>
          <w:p w:rsidR="0088493F" w:rsidRDefault="003B2DB3">
            <w:r>
              <w:rPr>
                <w:sz w:val="17"/>
              </w:rPr>
              <w:t>src/app/api/teams/me/stats/route.ts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49</w:t>
            </w:r>
          </w:p>
        </w:tc>
        <w:tc>
          <w:tcPr>
            <w:tcW w:w="4032" w:type="dxa"/>
            <w:shd w:val="clear" w:color="auto" w:fill="FFFFFF"/>
            <w:tcMar>
              <w:top w:w="90" w:type="dxa"/>
              <w:left w:w="120" w:type="dxa"/>
              <w:bottom w:w="90" w:type="dxa"/>
              <w:right w:w="120" w:type="dxa"/>
            </w:tcMar>
          </w:tcPr>
          <w:p w:rsidR="0088493F" w:rsidRDefault="003B2DB3">
            <w:r>
              <w:rPr>
                <w:sz w:val="17"/>
              </w:rPr>
              <w:t>src/app/api/teams/route.ts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50</w:t>
            </w:r>
          </w:p>
        </w:tc>
        <w:tc>
          <w:tcPr>
            <w:tcW w:w="4032" w:type="dxa"/>
            <w:shd w:val="clear" w:color="auto" w:fill="F8FAFC"/>
            <w:tcMar>
              <w:top w:w="90" w:type="dxa"/>
              <w:left w:w="120" w:type="dxa"/>
              <w:bottom w:w="90" w:type="dxa"/>
              <w:right w:w="120" w:type="dxa"/>
            </w:tcMar>
          </w:tcPr>
          <w:p w:rsidR="0088493F" w:rsidRDefault="003B2DB3">
            <w:r>
              <w:rPr>
                <w:sz w:val="17"/>
              </w:rPr>
              <w:t>src/app/api/tindak-lanjut/route.ts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51</w:t>
            </w:r>
          </w:p>
        </w:tc>
        <w:tc>
          <w:tcPr>
            <w:tcW w:w="4032" w:type="dxa"/>
            <w:shd w:val="clear" w:color="auto" w:fill="FFFFFF"/>
            <w:tcMar>
              <w:top w:w="90" w:type="dxa"/>
              <w:left w:w="120" w:type="dxa"/>
              <w:bottom w:w="90" w:type="dxa"/>
              <w:right w:w="120" w:type="dxa"/>
            </w:tcMar>
          </w:tcPr>
          <w:p w:rsidR="0088493F" w:rsidRDefault="003B2DB3">
            <w:r>
              <w:rPr>
                <w:sz w:val="17"/>
              </w:rPr>
              <w:t>src/app/api/tracking-broadcast/filters/route.ts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pemrosesan </w:t>
            </w:r>
            <w:r>
              <w:rPr>
                <w:sz w:val="17"/>
              </w:rPr>
              <w:t>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52</w:t>
            </w:r>
          </w:p>
        </w:tc>
        <w:tc>
          <w:tcPr>
            <w:tcW w:w="4032" w:type="dxa"/>
            <w:shd w:val="clear" w:color="auto" w:fill="F8FAFC"/>
            <w:tcMar>
              <w:top w:w="90" w:type="dxa"/>
              <w:left w:w="120" w:type="dxa"/>
              <w:bottom w:w="90" w:type="dxa"/>
              <w:right w:w="120" w:type="dxa"/>
            </w:tcMar>
          </w:tcPr>
          <w:p w:rsidR="0088493F" w:rsidRDefault="003B2DB3">
            <w:r>
              <w:rPr>
                <w:sz w:val="17"/>
              </w:rPr>
              <w:t>src/app/api/tracking-broadcast/route.test.ts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53</w:t>
            </w:r>
          </w:p>
        </w:tc>
        <w:tc>
          <w:tcPr>
            <w:tcW w:w="4032" w:type="dxa"/>
            <w:shd w:val="clear" w:color="auto" w:fill="FFFFFF"/>
            <w:tcMar>
              <w:top w:w="90" w:type="dxa"/>
              <w:left w:w="120" w:type="dxa"/>
              <w:bottom w:w="90" w:type="dxa"/>
              <w:right w:w="120" w:type="dxa"/>
            </w:tcMar>
          </w:tcPr>
          <w:p w:rsidR="0088493F" w:rsidRDefault="003B2DB3">
            <w:r>
              <w:rPr>
                <w:sz w:val="17"/>
              </w:rPr>
              <w:t>src/app/api/tracking-broadcast/route.ts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 xml:space="preserve">Penangan endpoint RESTful untuk </w:t>
            </w:r>
            <w:r>
              <w:rPr>
                <w:sz w:val="17"/>
              </w:rPr>
              <w:t>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54</w:t>
            </w:r>
          </w:p>
        </w:tc>
        <w:tc>
          <w:tcPr>
            <w:tcW w:w="4032" w:type="dxa"/>
            <w:shd w:val="clear" w:color="auto" w:fill="F8FAFC"/>
            <w:tcMar>
              <w:top w:w="90" w:type="dxa"/>
              <w:left w:w="120" w:type="dxa"/>
              <w:bottom w:w="90" w:type="dxa"/>
              <w:right w:w="120" w:type="dxa"/>
            </w:tcMar>
          </w:tcPr>
          <w:p w:rsidR="0088493F" w:rsidRDefault="003B2DB3">
            <w:r>
              <w:rPr>
                <w:sz w:val="17"/>
              </w:rPr>
              <w:t>src/app/api/tracking-broadcast/send/route.ts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55</w:t>
            </w:r>
          </w:p>
        </w:tc>
        <w:tc>
          <w:tcPr>
            <w:tcW w:w="4032" w:type="dxa"/>
            <w:shd w:val="clear" w:color="auto" w:fill="FFFFFF"/>
            <w:tcMar>
              <w:top w:w="90" w:type="dxa"/>
              <w:left w:w="120" w:type="dxa"/>
              <w:bottom w:w="90" w:type="dxa"/>
              <w:right w:w="120" w:type="dxa"/>
            </w:tcMar>
          </w:tcPr>
          <w:p w:rsidR="0088493F" w:rsidRDefault="003B2DB3">
            <w:r>
              <w:rPr>
                <w:sz w:val="17"/>
              </w:rPr>
              <w:t>src/app/api/tracking-call/filters/route.ts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56</w:t>
            </w:r>
          </w:p>
        </w:tc>
        <w:tc>
          <w:tcPr>
            <w:tcW w:w="4032" w:type="dxa"/>
            <w:shd w:val="clear" w:color="auto" w:fill="F8FAFC"/>
            <w:tcMar>
              <w:top w:w="90" w:type="dxa"/>
              <w:left w:w="120" w:type="dxa"/>
              <w:bottom w:w="90" w:type="dxa"/>
              <w:right w:w="120" w:type="dxa"/>
            </w:tcMar>
          </w:tcPr>
          <w:p w:rsidR="0088493F" w:rsidRDefault="003B2DB3">
            <w:r>
              <w:rPr>
                <w:sz w:val="17"/>
              </w:rPr>
              <w:t>src/app/api/tracking-call/route.ts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57</w:t>
            </w:r>
          </w:p>
        </w:tc>
        <w:tc>
          <w:tcPr>
            <w:tcW w:w="4032" w:type="dxa"/>
            <w:shd w:val="clear" w:color="auto" w:fill="FFFFFF"/>
            <w:tcMar>
              <w:top w:w="90" w:type="dxa"/>
              <w:left w:w="120" w:type="dxa"/>
              <w:bottom w:w="90" w:type="dxa"/>
              <w:right w:w="120" w:type="dxa"/>
            </w:tcMar>
          </w:tcPr>
          <w:p w:rsidR="0088493F" w:rsidRDefault="003B2DB3">
            <w:r>
              <w:rPr>
                <w:sz w:val="17"/>
              </w:rPr>
              <w:t>src/app/api/tracking-call/send/route.ts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58</w:t>
            </w:r>
          </w:p>
        </w:tc>
        <w:tc>
          <w:tcPr>
            <w:tcW w:w="4032" w:type="dxa"/>
            <w:shd w:val="clear" w:color="auto" w:fill="F8FAFC"/>
            <w:tcMar>
              <w:top w:w="90" w:type="dxa"/>
              <w:left w:w="120" w:type="dxa"/>
              <w:bottom w:w="90" w:type="dxa"/>
              <w:right w:w="120" w:type="dxa"/>
            </w:tcMar>
          </w:tcPr>
          <w:p w:rsidR="0088493F" w:rsidRDefault="003B2DB3">
            <w:r>
              <w:rPr>
                <w:sz w:val="17"/>
              </w:rPr>
              <w:t>src/app/api/tracking-database/filters/route.ts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transaksi </w:t>
            </w:r>
            <w:r>
              <w:rPr>
                <w:sz w:val="17"/>
              </w:rPr>
              <w:t>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59</w:t>
            </w:r>
          </w:p>
        </w:tc>
        <w:tc>
          <w:tcPr>
            <w:tcW w:w="4032" w:type="dxa"/>
            <w:shd w:val="clear" w:color="auto" w:fill="FFFFFF"/>
            <w:tcMar>
              <w:top w:w="90" w:type="dxa"/>
              <w:left w:w="120" w:type="dxa"/>
              <w:bottom w:w="90" w:type="dxa"/>
              <w:right w:w="120" w:type="dxa"/>
            </w:tcMar>
          </w:tcPr>
          <w:p w:rsidR="0088493F" w:rsidRDefault="003B2DB3">
            <w:r>
              <w:rPr>
                <w:sz w:val="17"/>
              </w:rPr>
              <w:t>src/app/api/tracking-database/route.test.ts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60</w:t>
            </w:r>
          </w:p>
        </w:tc>
        <w:tc>
          <w:tcPr>
            <w:tcW w:w="4032" w:type="dxa"/>
            <w:shd w:val="clear" w:color="auto" w:fill="F8FAFC"/>
            <w:tcMar>
              <w:top w:w="90" w:type="dxa"/>
              <w:left w:w="120" w:type="dxa"/>
              <w:bottom w:w="90" w:type="dxa"/>
              <w:right w:w="120" w:type="dxa"/>
            </w:tcMar>
          </w:tcPr>
          <w:p w:rsidR="0088493F" w:rsidRDefault="003B2DB3">
            <w:r>
              <w:rPr>
                <w:sz w:val="17"/>
              </w:rPr>
              <w:t>src/app/api/tracking-database/route.ts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61</w:t>
            </w:r>
          </w:p>
        </w:tc>
        <w:tc>
          <w:tcPr>
            <w:tcW w:w="4032" w:type="dxa"/>
            <w:shd w:val="clear" w:color="auto" w:fill="FFFFFF"/>
            <w:tcMar>
              <w:top w:w="90" w:type="dxa"/>
              <w:left w:w="120" w:type="dxa"/>
              <w:bottom w:w="90" w:type="dxa"/>
              <w:right w:w="120" w:type="dxa"/>
            </w:tcMar>
          </w:tcPr>
          <w:p w:rsidR="0088493F" w:rsidRDefault="003B2DB3">
            <w:r>
              <w:rPr>
                <w:sz w:val="17"/>
              </w:rPr>
              <w:t>src/app/api/tracking-utils.test.ts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62</w:t>
            </w:r>
          </w:p>
        </w:tc>
        <w:tc>
          <w:tcPr>
            <w:tcW w:w="4032" w:type="dxa"/>
            <w:shd w:val="clear" w:color="auto" w:fill="F8FAFC"/>
            <w:tcMar>
              <w:top w:w="90" w:type="dxa"/>
              <w:left w:w="120" w:type="dxa"/>
              <w:bottom w:w="90" w:type="dxa"/>
              <w:right w:w="120" w:type="dxa"/>
            </w:tcMar>
          </w:tcPr>
          <w:p w:rsidR="0088493F" w:rsidRDefault="003B2DB3">
            <w:r>
              <w:rPr>
                <w:sz w:val="17"/>
              </w:rPr>
              <w:t>src/app/api/users/[id]/route.ts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w:t>
            </w:r>
            <w:r>
              <w:rPr>
                <w:sz w:val="17"/>
              </w:rPr>
              <w:t>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63</w:t>
            </w:r>
          </w:p>
        </w:tc>
        <w:tc>
          <w:tcPr>
            <w:tcW w:w="4032" w:type="dxa"/>
            <w:shd w:val="clear" w:color="auto" w:fill="FFFFFF"/>
            <w:tcMar>
              <w:top w:w="90" w:type="dxa"/>
              <w:left w:w="120" w:type="dxa"/>
              <w:bottom w:w="90" w:type="dxa"/>
              <w:right w:w="120" w:type="dxa"/>
            </w:tcMar>
          </w:tcPr>
          <w:p w:rsidR="0088493F" w:rsidRDefault="003B2DB3">
            <w:r>
              <w:rPr>
                <w:sz w:val="17"/>
              </w:rPr>
              <w:t>src/app/api/users/route.ts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64</w:t>
            </w:r>
          </w:p>
        </w:tc>
        <w:tc>
          <w:tcPr>
            <w:tcW w:w="4032" w:type="dxa"/>
            <w:shd w:val="clear" w:color="auto" w:fill="F8FAFC"/>
            <w:tcMar>
              <w:top w:w="90" w:type="dxa"/>
              <w:left w:w="120" w:type="dxa"/>
              <w:bottom w:w="90" w:type="dxa"/>
              <w:right w:w="120" w:type="dxa"/>
            </w:tcMar>
          </w:tcPr>
          <w:p w:rsidR="0088493F" w:rsidRDefault="003B2DB3">
            <w:r>
              <w:rPr>
                <w:sz w:val="17"/>
              </w:rPr>
              <w:t>src/app/api/validasi-sales/route.ts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transaksi </w:t>
            </w:r>
            <w:r>
              <w:rPr>
                <w:sz w:val="17"/>
              </w:rPr>
              <w:t>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lastRenderedPageBreak/>
              <w:t>65</w:t>
            </w:r>
          </w:p>
        </w:tc>
        <w:tc>
          <w:tcPr>
            <w:tcW w:w="4032" w:type="dxa"/>
            <w:shd w:val="clear" w:color="auto" w:fill="FFFFFF"/>
            <w:tcMar>
              <w:top w:w="90" w:type="dxa"/>
              <w:left w:w="120" w:type="dxa"/>
              <w:bottom w:w="90" w:type="dxa"/>
              <w:right w:w="120" w:type="dxa"/>
            </w:tcMar>
          </w:tcPr>
          <w:p w:rsidR="0088493F" w:rsidRDefault="003B2DB3">
            <w:r>
              <w:rPr>
                <w:sz w:val="17"/>
              </w:rPr>
              <w:t>src/app/api/validasi-sales/send/route.ts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66</w:t>
            </w:r>
          </w:p>
        </w:tc>
        <w:tc>
          <w:tcPr>
            <w:tcW w:w="4032" w:type="dxa"/>
            <w:shd w:val="clear" w:color="auto" w:fill="F8FAFC"/>
            <w:tcMar>
              <w:top w:w="90" w:type="dxa"/>
              <w:left w:w="120" w:type="dxa"/>
              <w:bottom w:w="90" w:type="dxa"/>
              <w:right w:w="120" w:type="dxa"/>
            </w:tcMar>
          </w:tcPr>
          <w:p w:rsidR="0088493F" w:rsidRDefault="003B2DB3">
            <w:r>
              <w:rPr>
                <w:sz w:val="17"/>
              </w:rPr>
              <w:t>src/app/api/visits/[id]/route.ts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transaksi </w:t>
            </w:r>
            <w:r>
              <w:rPr>
                <w:sz w:val="17"/>
              </w:rPr>
              <w:t>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67</w:t>
            </w:r>
          </w:p>
        </w:tc>
        <w:tc>
          <w:tcPr>
            <w:tcW w:w="4032" w:type="dxa"/>
            <w:shd w:val="clear" w:color="auto" w:fill="FFFFFF"/>
            <w:tcMar>
              <w:top w:w="90" w:type="dxa"/>
              <w:left w:w="120" w:type="dxa"/>
              <w:bottom w:w="90" w:type="dxa"/>
              <w:right w:w="120" w:type="dxa"/>
            </w:tcMar>
          </w:tcPr>
          <w:p w:rsidR="0088493F" w:rsidRDefault="003B2DB3">
            <w:r>
              <w:rPr>
                <w:sz w:val="17"/>
              </w:rPr>
              <w:t>src/app/api/visits/bulk/route.ts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68</w:t>
            </w:r>
          </w:p>
        </w:tc>
        <w:tc>
          <w:tcPr>
            <w:tcW w:w="4032" w:type="dxa"/>
            <w:shd w:val="clear" w:color="auto" w:fill="F8FAFC"/>
            <w:tcMar>
              <w:top w:w="90" w:type="dxa"/>
              <w:left w:w="120" w:type="dxa"/>
              <w:bottom w:w="90" w:type="dxa"/>
              <w:right w:w="120" w:type="dxa"/>
            </w:tcMar>
          </w:tcPr>
          <w:p w:rsidR="0088493F" w:rsidRDefault="003B2DB3">
            <w:r>
              <w:rPr>
                <w:sz w:val="17"/>
              </w:rPr>
              <w:t>src/app/api/visits/by-satker/route.ts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 xml:space="preserve">Penangan endpoint RESTful untuk pemrosesan kueri &amp; transaksi </w:t>
            </w:r>
            <w:r>
              <w:rPr>
                <w:sz w:val="17"/>
              </w:rPr>
              <w:t>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69</w:t>
            </w:r>
          </w:p>
        </w:tc>
        <w:tc>
          <w:tcPr>
            <w:tcW w:w="4032" w:type="dxa"/>
            <w:shd w:val="clear" w:color="auto" w:fill="FFFFFF"/>
            <w:tcMar>
              <w:top w:w="90" w:type="dxa"/>
              <w:left w:w="120" w:type="dxa"/>
              <w:bottom w:w="90" w:type="dxa"/>
              <w:right w:w="120" w:type="dxa"/>
            </w:tcMar>
          </w:tcPr>
          <w:p w:rsidR="0088493F" w:rsidRDefault="003B2DB3">
            <w:r>
              <w:rPr>
                <w:sz w:val="17"/>
              </w:rPr>
              <w:t>src/app/api/visits/meta/route.ts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70</w:t>
            </w:r>
          </w:p>
        </w:tc>
        <w:tc>
          <w:tcPr>
            <w:tcW w:w="4032" w:type="dxa"/>
            <w:shd w:val="clear" w:color="auto" w:fill="F8FAFC"/>
            <w:tcMar>
              <w:top w:w="90" w:type="dxa"/>
              <w:left w:w="120" w:type="dxa"/>
              <w:bottom w:w="90" w:type="dxa"/>
              <w:right w:w="120" w:type="dxa"/>
            </w:tcMar>
          </w:tcPr>
          <w:p w:rsidR="0088493F" w:rsidRDefault="003B2DB3">
            <w:r>
              <w:rPr>
                <w:sz w:val="17"/>
              </w:rPr>
              <w:t>src/app/api/visits/route.ts</w:t>
            </w:r>
          </w:p>
        </w:tc>
        <w:tc>
          <w:tcPr>
            <w:tcW w:w="1728" w:type="dxa"/>
            <w:shd w:val="clear" w:color="auto" w:fill="F8FAFC"/>
            <w:tcMar>
              <w:top w:w="90" w:type="dxa"/>
              <w:left w:w="120" w:type="dxa"/>
              <w:bottom w:w="90" w:type="dxa"/>
              <w:right w:w="120" w:type="dxa"/>
            </w:tcMar>
          </w:tcPr>
          <w:p w:rsidR="0088493F" w:rsidRDefault="003B2DB3">
            <w:r>
              <w:rPr>
                <w:sz w:val="17"/>
              </w:rPr>
              <w:t>Backend API</w:t>
            </w:r>
          </w:p>
        </w:tc>
        <w:tc>
          <w:tcPr>
            <w:tcW w:w="3024" w:type="dxa"/>
            <w:shd w:val="clear" w:color="auto" w:fill="F8FAFC"/>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71</w:t>
            </w:r>
          </w:p>
        </w:tc>
        <w:tc>
          <w:tcPr>
            <w:tcW w:w="4032" w:type="dxa"/>
            <w:shd w:val="clear" w:color="auto" w:fill="FFFFFF"/>
            <w:tcMar>
              <w:top w:w="90" w:type="dxa"/>
              <w:left w:w="120" w:type="dxa"/>
              <w:bottom w:w="90" w:type="dxa"/>
              <w:right w:w="120" w:type="dxa"/>
            </w:tcMar>
          </w:tcPr>
          <w:p w:rsidR="0088493F" w:rsidRDefault="003B2DB3">
            <w:r>
              <w:rPr>
                <w:sz w:val="17"/>
              </w:rPr>
              <w:t>src/app/api/visits/stats/route.ts</w:t>
            </w:r>
          </w:p>
        </w:tc>
        <w:tc>
          <w:tcPr>
            <w:tcW w:w="1728" w:type="dxa"/>
            <w:shd w:val="clear" w:color="auto" w:fill="FFFFFF"/>
            <w:tcMar>
              <w:top w:w="90" w:type="dxa"/>
              <w:left w:w="120" w:type="dxa"/>
              <w:bottom w:w="90" w:type="dxa"/>
              <w:right w:w="120" w:type="dxa"/>
            </w:tcMar>
          </w:tcPr>
          <w:p w:rsidR="0088493F" w:rsidRDefault="003B2DB3">
            <w:r>
              <w:rPr>
                <w:sz w:val="17"/>
              </w:rPr>
              <w:t>Backend API</w:t>
            </w:r>
          </w:p>
        </w:tc>
        <w:tc>
          <w:tcPr>
            <w:tcW w:w="3024" w:type="dxa"/>
            <w:shd w:val="clear" w:color="auto" w:fill="FFFFFF"/>
            <w:tcMar>
              <w:top w:w="90" w:type="dxa"/>
              <w:left w:w="120" w:type="dxa"/>
              <w:bottom w:w="90" w:type="dxa"/>
              <w:right w:w="120" w:type="dxa"/>
            </w:tcMar>
          </w:tcPr>
          <w:p w:rsidR="0088493F" w:rsidRDefault="003B2DB3">
            <w:r>
              <w:rPr>
                <w:sz w:val="17"/>
              </w:rPr>
              <w:t>Penangan endpoint RESTful untuk pemrosesan kueri &amp; transaksi database</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72</w:t>
            </w:r>
          </w:p>
        </w:tc>
        <w:tc>
          <w:tcPr>
            <w:tcW w:w="4032" w:type="dxa"/>
            <w:shd w:val="clear" w:color="auto" w:fill="F8FAFC"/>
            <w:tcMar>
              <w:top w:w="90" w:type="dxa"/>
              <w:left w:w="120" w:type="dxa"/>
              <w:bottom w:w="90" w:type="dxa"/>
              <w:right w:w="120" w:type="dxa"/>
            </w:tcMar>
          </w:tcPr>
          <w:p w:rsidR="0088493F" w:rsidRDefault="003B2DB3">
            <w:r>
              <w:rPr>
                <w:sz w:val="17"/>
              </w:rPr>
              <w:t>src/app/dashboard-request/page.tsx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73</w:t>
            </w:r>
          </w:p>
        </w:tc>
        <w:tc>
          <w:tcPr>
            <w:tcW w:w="4032" w:type="dxa"/>
            <w:shd w:val="clear" w:color="auto" w:fill="FFFFFF"/>
            <w:tcMar>
              <w:top w:w="90" w:type="dxa"/>
              <w:left w:w="120" w:type="dxa"/>
              <w:bottom w:w="90" w:type="dxa"/>
              <w:right w:w="120" w:type="dxa"/>
            </w:tcMar>
          </w:tcPr>
          <w:p w:rsidR="0088493F" w:rsidRDefault="003B2DB3">
            <w:r>
              <w:rPr>
                <w:sz w:val="17"/>
              </w:rPr>
              <w:t>src/app/dashboard-response/page.tsx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74</w:t>
            </w:r>
          </w:p>
        </w:tc>
        <w:tc>
          <w:tcPr>
            <w:tcW w:w="4032" w:type="dxa"/>
            <w:shd w:val="clear" w:color="auto" w:fill="F8FAFC"/>
            <w:tcMar>
              <w:top w:w="90" w:type="dxa"/>
              <w:left w:w="120" w:type="dxa"/>
              <w:bottom w:w="90" w:type="dxa"/>
              <w:right w:w="120" w:type="dxa"/>
            </w:tcMar>
          </w:tcPr>
          <w:p w:rsidR="0088493F" w:rsidRDefault="003B2DB3">
            <w:r>
              <w:rPr>
                <w:sz w:val="17"/>
              </w:rPr>
              <w:t>src/app/dashboard/page.tsx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75</w:t>
            </w:r>
          </w:p>
        </w:tc>
        <w:tc>
          <w:tcPr>
            <w:tcW w:w="4032" w:type="dxa"/>
            <w:shd w:val="clear" w:color="auto" w:fill="FFFFFF"/>
            <w:tcMar>
              <w:top w:w="90" w:type="dxa"/>
              <w:left w:w="120" w:type="dxa"/>
              <w:bottom w:w="90" w:type="dxa"/>
              <w:right w:w="120" w:type="dxa"/>
            </w:tcMar>
          </w:tcPr>
          <w:p w:rsidR="0088493F" w:rsidRDefault="003B2DB3">
            <w:r>
              <w:rPr>
                <w:sz w:val="17"/>
              </w:rPr>
              <w:t>src/app/e-procurement-response/page.tsx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76</w:t>
            </w:r>
          </w:p>
        </w:tc>
        <w:tc>
          <w:tcPr>
            <w:tcW w:w="4032" w:type="dxa"/>
            <w:shd w:val="clear" w:color="auto" w:fill="F8FAFC"/>
            <w:tcMar>
              <w:top w:w="90" w:type="dxa"/>
              <w:left w:w="120" w:type="dxa"/>
              <w:bottom w:w="90" w:type="dxa"/>
              <w:right w:w="120" w:type="dxa"/>
            </w:tcMar>
          </w:tcPr>
          <w:p w:rsidR="0088493F" w:rsidRDefault="003B2DB3">
            <w:r>
              <w:rPr>
                <w:sz w:val="17"/>
              </w:rPr>
              <w:t>src/app/e-procurement/page.tsx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77</w:t>
            </w:r>
          </w:p>
        </w:tc>
        <w:tc>
          <w:tcPr>
            <w:tcW w:w="4032" w:type="dxa"/>
            <w:shd w:val="clear" w:color="auto" w:fill="FFFFFF"/>
            <w:tcMar>
              <w:top w:w="90" w:type="dxa"/>
              <w:left w:w="120" w:type="dxa"/>
              <w:bottom w:w="90" w:type="dxa"/>
              <w:right w:w="120" w:type="dxa"/>
            </w:tcMar>
          </w:tcPr>
          <w:p w:rsidR="0088493F" w:rsidRDefault="003B2DB3">
            <w:r>
              <w:rPr>
                <w:sz w:val="17"/>
              </w:rPr>
              <w:t>src/app/favicon.ico</w:t>
            </w:r>
          </w:p>
        </w:tc>
        <w:tc>
          <w:tcPr>
            <w:tcW w:w="1728" w:type="dxa"/>
            <w:shd w:val="clear" w:color="auto" w:fill="FFFFFF"/>
            <w:tcMar>
              <w:top w:w="90" w:type="dxa"/>
              <w:left w:w="120" w:type="dxa"/>
              <w:bottom w:w="90" w:type="dxa"/>
              <w:right w:w="120" w:type="dxa"/>
            </w:tcMar>
          </w:tcPr>
          <w:p w:rsidR="0088493F" w:rsidRDefault="003B2DB3">
            <w:r>
              <w:rPr>
                <w:sz w:val="17"/>
              </w:rPr>
              <w:t>Konfigurasi / Root</w:t>
            </w:r>
          </w:p>
        </w:tc>
        <w:tc>
          <w:tcPr>
            <w:tcW w:w="3024" w:type="dxa"/>
            <w:shd w:val="clear" w:color="auto" w:fill="FFFFFF"/>
            <w:tcMar>
              <w:top w:w="90" w:type="dxa"/>
              <w:left w:w="120" w:type="dxa"/>
              <w:bottom w:w="90" w:type="dxa"/>
              <w:right w:w="120" w:type="dxa"/>
            </w:tcMar>
          </w:tcPr>
          <w:p w:rsidR="0088493F" w:rsidRDefault="003B2DB3">
            <w:r>
              <w:rPr>
                <w:sz w:val="17"/>
              </w:rPr>
              <w:t>Berkas konfigurasi aplikasi dan styling global</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78</w:t>
            </w:r>
          </w:p>
        </w:tc>
        <w:tc>
          <w:tcPr>
            <w:tcW w:w="4032" w:type="dxa"/>
            <w:shd w:val="clear" w:color="auto" w:fill="F8FAFC"/>
            <w:tcMar>
              <w:top w:w="90" w:type="dxa"/>
              <w:left w:w="120" w:type="dxa"/>
              <w:bottom w:w="90" w:type="dxa"/>
              <w:right w:w="120" w:type="dxa"/>
            </w:tcMar>
          </w:tcPr>
          <w:p w:rsidR="0088493F" w:rsidRDefault="003B2DB3">
            <w:r>
              <w:rPr>
                <w:sz w:val="17"/>
              </w:rPr>
              <w:t>src/app/finance/page.tsx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79</w:t>
            </w:r>
          </w:p>
        </w:tc>
        <w:tc>
          <w:tcPr>
            <w:tcW w:w="4032" w:type="dxa"/>
            <w:shd w:val="clear" w:color="auto" w:fill="FFFFFF"/>
            <w:tcMar>
              <w:top w:w="90" w:type="dxa"/>
              <w:left w:w="120" w:type="dxa"/>
              <w:bottom w:w="90" w:type="dxa"/>
              <w:right w:w="120" w:type="dxa"/>
            </w:tcMar>
          </w:tcPr>
          <w:p w:rsidR="0088493F" w:rsidRDefault="003B2DB3">
            <w:r>
              <w:rPr>
                <w:sz w:val="17"/>
              </w:rPr>
              <w:t>src/app/globals.css</w:t>
            </w:r>
          </w:p>
        </w:tc>
        <w:tc>
          <w:tcPr>
            <w:tcW w:w="1728" w:type="dxa"/>
            <w:shd w:val="clear" w:color="auto" w:fill="FFFFFF"/>
            <w:tcMar>
              <w:top w:w="90" w:type="dxa"/>
              <w:left w:w="120" w:type="dxa"/>
              <w:bottom w:w="90" w:type="dxa"/>
              <w:right w:w="120" w:type="dxa"/>
            </w:tcMar>
          </w:tcPr>
          <w:p w:rsidR="0088493F" w:rsidRDefault="003B2DB3">
            <w:r>
              <w:rPr>
                <w:sz w:val="17"/>
              </w:rPr>
              <w:t>Konfigurasi / Root</w:t>
            </w:r>
          </w:p>
        </w:tc>
        <w:tc>
          <w:tcPr>
            <w:tcW w:w="3024" w:type="dxa"/>
            <w:shd w:val="clear" w:color="auto" w:fill="FFFFFF"/>
            <w:tcMar>
              <w:top w:w="90" w:type="dxa"/>
              <w:left w:w="120" w:type="dxa"/>
              <w:bottom w:w="90" w:type="dxa"/>
              <w:right w:w="120" w:type="dxa"/>
            </w:tcMar>
          </w:tcPr>
          <w:p w:rsidR="0088493F" w:rsidRDefault="003B2DB3">
            <w:r>
              <w:rPr>
                <w:sz w:val="17"/>
              </w:rPr>
              <w:t xml:space="preserve">Berkas </w:t>
            </w:r>
            <w:r>
              <w:rPr>
                <w:sz w:val="17"/>
              </w:rPr>
              <w:t>konfigurasi aplikasi dan styling global</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80</w:t>
            </w:r>
          </w:p>
        </w:tc>
        <w:tc>
          <w:tcPr>
            <w:tcW w:w="4032" w:type="dxa"/>
            <w:shd w:val="clear" w:color="auto" w:fill="F8FAFC"/>
            <w:tcMar>
              <w:top w:w="90" w:type="dxa"/>
              <w:left w:w="120" w:type="dxa"/>
              <w:bottom w:w="90" w:type="dxa"/>
              <w:right w:w="120" w:type="dxa"/>
            </w:tcMar>
          </w:tcPr>
          <w:p w:rsidR="0088493F" w:rsidRDefault="003B2DB3">
            <w:r>
              <w:rPr>
                <w:sz w:val="17"/>
              </w:rPr>
              <w:t>src/app/input-database/page.tsx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81</w:t>
            </w:r>
          </w:p>
        </w:tc>
        <w:tc>
          <w:tcPr>
            <w:tcW w:w="4032" w:type="dxa"/>
            <w:shd w:val="clear" w:color="auto" w:fill="FFFFFF"/>
            <w:tcMar>
              <w:top w:w="90" w:type="dxa"/>
              <w:left w:w="120" w:type="dxa"/>
              <w:bottom w:w="90" w:type="dxa"/>
              <w:right w:w="120" w:type="dxa"/>
            </w:tcMar>
          </w:tcPr>
          <w:p w:rsidR="0088493F" w:rsidRDefault="003B2DB3">
            <w:r>
              <w:rPr>
                <w:sz w:val="17"/>
              </w:rPr>
              <w:t>src/app/instansi/page.tsx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 xml:space="preserve">Antarmuka halaman web klien dengan routing Next.js App </w:t>
            </w:r>
            <w:r>
              <w:rPr>
                <w:sz w:val="17"/>
              </w:rPr>
              <w:t>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lastRenderedPageBreak/>
              <w:t>82</w:t>
            </w:r>
          </w:p>
        </w:tc>
        <w:tc>
          <w:tcPr>
            <w:tcW w:w="4032" w:type="dxa"/>
            <w:shd w:val="clear" w:color="auto" w:fill="F8FAFC"/>
            <w:tcMar>
              <w:top w:w="90" w:type="dxa"/>
              <w:left w:w="120" w:type="dxa"/>
              <w:bottom w:w="90" w:type="dxa"/>
              <w:right w:w="120" w:type="dxa"/>
            </w:tcMar>
          </w:tcPr>
          <w:p w:rsidR="0088493F" w:rsidRDefault="003B2DB3">
            <w:r>
              <w:rPr>
                <w:sz w:val="17"/>
              </w:rPr>
              <w:t>src/app/kontrak/page.tsx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83</w:t>
            </w:r>
          </w:p>
        </w:tc>
        <w:tc>
          <w:tcPr>
            <w:tcW w:w="4032" w:type="dxa"/>
            <w:shd w:val="clear" w:color="auto" w:fill="FFFFFF"/>
            <w:tcMar>
              <w:top w:w="90" w:type="dxa"/>
              <w:left w:w="120" w:type="dxa"/>
              <w:bottom w:w="90" w:type="dxa"/>
              <w:right w:w="120" w:type="dxa"/>
            </w:tcMar>
          </w:tcPr>
          <w:p w:rsidR="0088493F" w:rsidRDefault="003B2DB3">
            <w:r>
              <w:rPr>
                <w:sz w:val="17"/>
              </w:rPr>
              <w:t>src/app/layout.tsx</w:t>
            </w:r>
          </w:p>
        </w:tc>
        <w:tc>
          <w:tcPr>
            <w:tcW w:w="1728" w:type="dxa"/>
            <w:shd w:val="clear" w:color="auto" w:fill="FFFFFF"/>
            <w:tcMar>
              <w:top w:w="90" w:type="dxa"/>
              <w:left w:w="120" w:type="dxa"/>
              <w:bottom w:w="90" w:type="dxa"/>
              <w:right w:w="120" w:type="dxa"/>
            </w:tcMar>
          </w:tcPr>
          <w:p w:rsidR="0088493F" w:rsidRDefault="003B2DB3">
            <w:r>
              <w:rPr>
                <w:sz w:val="17"/>
              </w:rPr>
              <w:t>Konfigurasi / Root</w:t>
            </w:r>
          </w:p>
        </w:tc>
        <w:tc>
          <w:tcPr>
            <w:tcW w:w="3024" w:type="dxa"/>
            <w:shd w:val="clear" w:color="auto" w:fill="FFFFFF"/>
            <w:tcMar>
              <w:top w:w="90" w:type="dxa"/>
              <w:left w:w="120" w:type="dxa"/>
              <w:bottom w:w="90" w:type="dxa"/>
              <w:right w:w="120" w:type="dxa"/>
            </w:tcMar>
          </w:tcPr>
          <w:p w:rsidR="0088493F" w:rsidRDefault="003B2DB3">
            <w:r>
              <w:rPr>
                <w:sz w:val="17"/>
              </w:rPr>
              <w:t>Berkas konfigurasi aplikasi dan styling global</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84</w:t>
            </w:r>
          </w:p>
        </w:tc>
        <w:tc>
          <w:tcPr>
            <w:tcW w:w="4032" w:type="dxa"/>
            <w:shd w:val="clear" w:color="auto" w:fill="F8FAFC"/>
            <w:tcMar>
              <w:top w:w="90" w:type="dxa"/>
              <w:left w:w="120" w:type="dxa"/>
              <w:bottom w:w="90" w:type="dxa"/>
              <w:right w:w="120" w:type="dxa"/>
            </w:tcMar>
          </w:tcPr>
          <w:p w:rsidR="0088493F" w:rsidRDefault="003B2DB3">
            <w:r>
              <w:rPr>
                <w:sz w:val="17"/>
              </w:rPr>
              <w:t>src/app/not-found.tsx</w:t>
            </w:r>
          </w:p>
        </w:tc>
        <w:tc>
          <w:tcPr>
            <w:tcW w:w="1728" w:type="dxa"/>
            <w:shd w:val="clear" w:color="auto" w:fill="F8FAFC"/>
            <w:tcMar>
              <w:top w:w="90" w:type="dxa"/>
              <w:left w:w="120" w:type="dxa"/>
              <w:bottom w:w="90" w:type="dxa"/>
              <w:right w:w="120" w:type="dxa"/>
            </w:tcMar>
          </w:tcPr>
          <w:p w:rsidR="0088493F" w:rsidRDefault="003B2DB3">
            <w:r>
              <w:rPr>
                <w:sz w:val="17"/>
              </w:rPr>
              <w:t>Konfigurasi / Root</w:t>
            </w:r>
          </w:p>
        </w:tc>
        <w:tc>
          <w:tcPr>
            <w:tcW w:w="3024" w:type="dxa"/>
            <w:shd w:val="clear" w:color="auto" w:fill="F8FAFC"/>
            <w:tcMar>
              <w:top w:w="90" w:type="dxa"/>
              <w:left w:w="120" w:type="dxa"/>
              <w:bottom w:w="90" w:type="dxa"/>
              <w:right w:w="120" w:type="dxa"/>
            </w:tcMar>
          </w:tcPr>
          <w:p w:rsidR="0088493F" w:rsidRDefault="003B2DB3">
            <w:r>
              <w:rPr>
                <w:sz w:val="17"/>
              </w:rPr>
              <w:t>Berkas konfigurasi aplikasi dan styling global</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85</w:t>
            </w:r>
          </w:p>
        </w:tc>
        <w:tc>
          <w:tcPr>
            <w:tcW w:w="4032" w:type="dxa"/>
            <w:shd w:val="clear" w:color="auto" w:fill="FFFFFF"/>
            <w:tcMar>
              <w:top w:w="90" w:type="dxa"/>
              <w:left w:w="120" w:type="dxa"/>
              <w:bottom w:w="90" w:type="dxa"/>
              <w:right w:w="120" w:type="dxa"/>
            </w:tcMar>
          </w:tcPr>
          <w:p w:rsidR="0088493F" w:rsidRDefault="003B2DB3">
            <w:r>
              <w:rPr>
                <w:sz w:val="17"/>
              </w:rPr>
              <w:t>src/app/page.tsx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86</w:t>
            </w:r>
          </w:p>
        </w:tc>
        <w:tc>
          <w:tcPr>
            <w:tcW w:w="4032" w:type="dxa"/>
            <w:shd w:val="clear" w:color="auto" w:fill="F8FAFC"/>
            <w:tcMar>
              <w:top w:w="90" w:type="dxa"/>
              <w:left w:w="120" w:type="dxa"/>
              <w:bottom w:w="90" w:type="dxa"/>
              <w:right w:w="120" w:type="dxa"/>
            </w:tcMar>
          </w:tcPr>
          <w:p w:rsidR="0088493F" w:rsidRDefault="003B2DB3">
            <w:r>
              <w:rPr>
                <w:sz w:val="17"/>
              </w:rPr>
              <w:t>src/app/parameters/page.tsx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 xml:space="preserve">Antarmuka halaman web klien dengan routing Next.js App </w:t>
            </w:r>
            <w:r>
              <w:rPr>
                <w:sz w:val="17"/>
              </w:rPr>
              <w:t>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87</w:t>
            </w:r>
          </w:p>
        </w:tc>
        <w:tc>
          <w:tcPr>
            <w:tcW w:w="4032" w:type="dxa"/>
            <w:shd w:val="clear" w:color="auto" w:fill="FFFFFF"/>
            <w:tcMar>
              <w:top w:w="90" w:type="dxa"/>
              <w:left w:w="120" w:type="dxa"/>
              <w:bottom w:w="90" w:type="dxa"/>
              <w:right w:w="120" w:type="dxa"/>
            </w:tcMar>
          </w:tcPr>
          <w:p w:rsidR="0088493F" w:rsidRDefault="003B2DB3">
            <w:r>
              <w:rPr>
                <w:sz w:val="17"/>
              </w:rPr>
              <w:t>src/app/plan-activity/add/page.tsx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88</w:t>
            </w:r>
          </w:p>
        </w:tc>
        <w:tc>
          <w:tcPr>
            <w:tcW w:w="4032" w:type="dxa"/>
            <w:shd w:val="clear" w:color="auto" w:fill="F8FAFC"/>
            <w:tcMar>
              <w:top w:w="90" w:type="dxa"/>
              <w:left w:w="120" w:type="dxa"/>
              <w:bottom w:w="90" w:type="dxa"/>
              <w:right w:w="120" w:type="dxa"/>
            </w:tcMar>
          </w:tcPr>
          <w:p w:rsidR="0088493F" w:rsidRDefault="003B2DB3">
            <w:r>
              <w:rPr>
                <w:sz w:val="17"/>
              </w:rPr>
              <w:t>src/app/plan-activity/page.test.tsx</w:t>
            </w:r>
          </w:p>
        </w:tc>
        <w:tc>
          <w:tcPr>
            <w:tcW w:w="1728" w:type="dxa"/>
            <w:shd w:val="clear" w:color="auto" w:fill="F8FAFC"/>
            <w:tcMar>
              <w:top w:w="90" w:type="dxa"/>
              <w:left w:w="120" w:type="dxa"/>
              <w:bottom w:w="90" w:type="dxa"/>
              <w:right w:w="120" w:type="dxa"/>
            </w:tcMar>
          </w:tcPr>
          <w:p w:rsidR="0088493F" w:rsidRDefault="003B2DB3">
            <w:r>
              <w:rPr>
                <w:sz w:val="17"/>
              </w:rPr>
              <w:t>Pengujian TDD</w:t>
            </w:r>
          </w:p>
        </w:tc>
        <w:tc>
          <w:tcPr>
            <w:tcW w:w="3024" w:type="dxa"/>
            <w:shd w:val="clear" w:color="auto" w:fill="F8FAFC"/>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89</w:t>
            </w:r>
          </w:p>
        </w:tc>
        <w:tc>
          <w:tcPr>
            <w:tcW w:w="4032" w:type="dxa"/>
            <w:shd w:val="clear" w:color="auto" w:fill="FFFFFF"/>
            <w:tcMar>
              <w:top w:w="90" w:type="dxa"/>
              <w:left w:w="120" w:type="dxa"/>
              <w:bottom w:w="90" w:type="dxa"/>
              <w:right w:w="120" w:type="dxa"/>
            </w:tcMar>
          </w:tcPr>
          <w:p w:rsidR="0088493F" w:rsidRDefault="003B2DB3">
            <w:r>
              <w:rPr>
                <w:sz w:val="17"/>
              </w:rPr>
              <w:t>src/app/plan-activity/page.tsx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90</w:t>
            </w:r>
          </w:p>
        </w:tc>
        <w:tc>
          <w:tcPr>
            <w:tcW w:w="4032" w:type="dxa"/>
            <w:shd w:val="clear" w:color="auto" w:fill="F8FAFC"/>
            <w:tcMar>
              <w:top w:w="90" w:type="dxa"/>
              <w:left w:w="120" w:type="dxa"/>
              <w:bottom w:w="90" w:type="dxa"/>
              <w:right w:w="120" w:type="dxa"/>
            </w:tcMar>
          </w:tcPr>
          <w:p w:rsidR="0088493F" w:rsidRDefault="003B2DB3">
            <w:r>
              <w:rPr>
                <w:sz w:val="17"/>
              </w:rPr>
              <w:t>src/app/produk/[kategori]/page.tsx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91</w:t>
            </w:r>
          </w:p>
        </w:tc>
        <w:tc>
          <w:tcPr>
            <w:tcW w:w="4032" w:type="dxa"/>
            <w:shd w:val="clear" w:color="auto" w:fill="FFFFFF"/>
            <w:tcMar>
              <w:top w:w="90" w:type="dxa"/>
              <w:left w:w="120" w:type="dxa"/>
              <w:bottom w:w="90" w:type="dxa"/>
              <w:right w:w="120" w:type="dxa"/>
            </w:tcMar>
          </w:tcPr>
          <w:p w:rsidR="0088493F" w:rsidRDefault="003B2DB3">
            <w:r>
              <w:rPr>
                <w:sz w:val="17"/>
              </w:rPr>
              <w:t>src/app/produk/page.tsx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92</w:t>
            </w:r>
          </w:p>
        </w:tc>
        <w:tc>
          <w:tcPr>
            <w:tcW w:w="4032" w:type="dxa"/>
            <w:shd w:val="clear" w:color="auto" w:fill="F8FAFC"/>
            <w:tcMar>
              <w:top w:w="90" w:type="dxa"/>
              <w:left w:w="120" w:type="dxa"/>
              <w:bottom w:w="90" w:type="dxa"/>
              <w:right w:w="120" w:type="dxa"/>
            </w:tcMar>
          </w:tcPr>
          <w:p w:rsidR="0088493F" w:rsidRDefault="003B2DB3">
            <w:r>
              <w:rPr>
                <w:sz w:val="17"/>
              </w:rPr>
              <w:t>src/app/rekapitulasi-Eproc/page.tsx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93</w:t>
            </w:r>
          </w:p>
        </w:tc>
        <w:tc>
          <w:tcPr>
            <w:tcW w:w="4032" w:type="dxa"/>
            <w:shd w:val="clear" w:color="auto" w:fill="FFFFFF"/>
            <w:tcMar>
              <w:top w:w="90" w:type="dxa"/>
              <w:left w:w="120" w:type="dxa"/>
              <w:bottom w:w="90" w:type="dxa"/>
              <w:right w:w="120" w:type="dxa"/>
            </w:tcMar>
          </w:tcPr>
          <w:p w:rsidR="0088493F" w:rsidRDefault="003B2DB3">
            <w:r>
              <w:rPr>
                <w:sz w:val="17"/>
              </w:rPr>
              <w:t>src/app/rekapitulasi-response/page.tsx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94</w:t>
            </w:r>
          </w:p>
        </w:tc>
        <w:tc>
          <w:tcPr>
            <w:tcW w:w="4032" w:type="dxa"/>
            <w:shd w:val="clear" w:color="auto" w:fill="F8FAFC"/>
            <w:tcMar>
              <w:top w:w="90" w:type="dxa"/>
              <w:left w:w="120" w:type="dxa"/>
              <w:bottom w:w="90" w:type="dxa"/>
              <w:right w:w="120" w:type="dxa"/>
            </w:tcMar>
          </w:tcPr>
          <w:p w:rsidR="0088493F" w:rsidRDefault="003B2DB3">
            <w:r>
              <w:rPr>
                <w:sz w:val="17"/>
              </w:rPr>
              <w:t>src/app/rekapitulasi-visit/page.tsx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95</w:t>
            </w:r>
          </w:p>
        </w:tc>
        <w:tc>
          <w:tcPr>
            <w:tcW w:w="4032" w:type="dxa"/>
            <w:shd w:val="clear" w:color="auto" w:fill="FFFFFF"/>
            <w:tcMar>
              <w:top w:w="90" w:type="dxa"/>
              <w:left w:w="120" w:type="dxa"/>
              <w:bottom w:w="90" w:type="dxa"/>
              <w:right w:w="120" w:type="dxa"/>
            </w:tcMar>
          </w:tcPr>
          <w:p w:rsidR="0088493F" w:rsidRDefault="003B2DB3">
            <w:r>
              <w:rPr>
                <w:sz w:val="17"/>
              </w:rPr>
              <w:t>src/app/report-progres/page.tsx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96</w:t>
            </w:r>
          </w:p>
        </w:tc>
        <w:tc>
          <w:tcPr>
            <w:tcW w:w="4032" w:type="dxa"/>
            <w:shd w:val="clear" w:color="auto" w:fill="F8FAFC"/>
            <w:tcMar>
              <w:top w:w="90" w:type="dxa"/>
              <w:left w:w="120" w:type="dxa"/>
              <w:bottom w:w="90" w:type="dxa"/>
              <w:right w:w="120" w:type="dxa"/>
            </w:tcMar>
          </w:tcPr>
          <w:p w:rsidR="0088493F" w:rsidRDefault="003B2DB3">
            <w:r>
              <w:rPr>
                <w:sz w:val="17"/>
              </w:rPr>
              <w:t>src/app/sales-report-system/page.tsx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97</w:t>
            </w:r>
          </w:p>
        </w:tc>
        <w:tc>
          <w:tcPr>
            <w:tcW w:w="4032" w:type="dxa"/>
            <w:shd w:val="clear" w:color="auto" w:fill="FFFFFF"/>
            <w:tcMar>
              <w:top w:w="90" w:type="dxa"/>
              <w:left w:w="120" w:type="dxa"/>
              <w:bottom w:w="90" w:type="dxa"/>
              <w:right w:w="120" w:type="dxa"/>
            </w:tcMar>
          </w:tcPr>
          <w:p w:rsidR="0088493F" w:rsidRDefault="003B2DB3">
            <w:r>
              <w:rPr>
                <w:sz w:val="17"/>
              </w:rPr>
              <w:t>src/app/tambah-instansi/page.tsx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98</w:t>
            </w:r>
          </w:p>
        </w:tc>
        <w:tc>
          <w:tcPr>
            <w:tcW w:w="4032" w:type="dxa"/>
            <w:shd w:val="clear" w:color="auto" w:fill="F8FAFC"/>
            <w:tcMar>
              <w:top w:w="90" w:type="dxa"/>
              <w:left w:w="120" w:type="dxa"/>
              <w:bottom w:w="90" w:type="dxa"/>
              <w:right w:w="120" w:type="dxa"/>
            </w:tcMar>
          </w:tcPr>
          <w:p w:rsidR="0088493F" w:rsidRDefault="003B2DB3">
            <w:r>
              <w:rPr>
                <w:sz w:val="17"/>
              </w:rPr>
              <w:t>src/app/teams/[teamId]/page.tsx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lastRenderedPageBreak/>
              <w:t>99</w:t>
            </w:r>
          </w:p>
        </w:tc>
        <w:tc>
          <w:tcPr>
            <w:tcW w:w="4032" w:type="dxa"/>
            <w:shd w:val="clear" w:color="auto" w:fill="FFFFFF"/>
            <w:tcMar>
              <w:top w:w="90" w:type="dxa"/>
              <w:left w:w="120" w:type="dxa"/>
              <w:bottom w:w="90" w:type="dxa"/>
              <w:right w:w="120" w:type="dxa"/>
            </w:tcMar>
          </w:tcPr>
          <w:p w:rsidR="0088493F" w:rsidRDefault="003B2DB3">
            <w:r>
              <w:rPr>
                <w:sz w:val="17"/>
              </w:rPr>
              <w:t>src/app/teams/page.tsx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100</w:t>
            </w:r>
          </w:p>
        </w:tc>
        <w:tc>
          <w:tcPr>
            <w:tcW w:w="4032" w:type="dxa"/>
            <w:shd w:val="clear" w:color="auto" w:fill="F8FAFC"/>
            <w:tcMar>
              <w:top w:w="90" w:type="dxa"/>
              <w:left w:w="120" w:type="dxa"/>
              <w:bottom w:w="90" w:type="dxa"/>
              <w:right w:w="120" w:type="dxa"/>
            </w:tcMar>
          </w:tcPr>
          <w:p w:rsidR="0088493F" w:rsidRDefault="003B2DB3">
            <w:r>
              <w:rPr>
                <w:sz w:val="17"/>
              </w:rPr>
              <w:t>src/app/tindak-lanjut-sales/page.tsx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101</w:t>
            </w:r>
          </w:p>
        </w:tc>
        <w:tc>
          <w:tcPr>
            <w:tcW w:w="4032" w:type="dxa"/>
            <w:shd w:val="clear" w:color="auto" w:fill="FFFFFF"/>
            <w:tcMar>
              <w:top w:w="90" w:type="dxa"/>
              <w:left w:w="120" w:type="dxa"/>
              <w:bottom w:w="90" w:type="dxa"/>
              <w:right w:w="120" w:type="dxa"/>
            </w:tcMar>
          </w:tcPr>
          <w:p w:rsidR="0088493F" w:rsidRDefault="003B2DB3">
            <w:r>
              <w:rPr>
                <w:sz w:val="17"/>
              </w:rPr>
              <w:t>src/app/tracking-b2g/page.tsx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102</w:t>
            </w:r>
          </w:p>
        </w:tc>
        <w:tc>
          <w:tcPr>
            <w:tcW w:w="4032" w:type="dxa"/>
            <w:shd w:val="clear" w:color="auto" w:fill="F8FAFC"/>
            <w:tcMar>
              <w:top w:w="90" w:type="dxa"/>
              <w:left w:w="120" w:type="dxa"/>
              <w:bottom w:w="90" w:type="dxa"/>
              <w:right w:w="120" w:type="dxa"/>
            </w:tcMar>
          </w:tcPr>
          <w:p w:rsidR="0088493F" w:rsidRDefault="003B2DB3">
            <w:r>
              <w:rPr>
                <w:sz w:val="17"/>
              </w:rPr>
              <w:t>src/app/tracking-broadcast/filterUtils.ts</w:t>
            </w:r>
          </w:p>
        </w:tc>
        <w:tc>
          <w:tcPr>
            <w:tcW w:w="1728" w:type="dxa"/>
            <w:shd w:val="clear" w:color="auto" w:fill="F8FAFC"/>
            <w:tcMar>
              <w:top w:w="90" w:type="dxa"/>
              <w:left w:w="120" w:type="dxa"/>
              <w:bottom w:w="90" w:type="dxa"/>
              <w:right w:w="120" w:type="dxa"/>
            </w:tcMar>
          </w:tcPr>
          <w:p w:rsidR="0088493F" w:rsidRDefault="003B2DB3">
            <w:r>
              <w:rPr>
                <w:sz w:val="17"/>
              </w:rPr>
              <w:t>Konfigurasi / Root</w:t>
            </w:r>
          </w:p>
        </w:tc>
        <w:tc>
          <w:tcPr>
            <w:tcW w:w="3024" w:type="dxa"/>
            <w:shd w:val="clear" w:color="auto" w:fill="F8FAFC"/>
            <w:tcMar>
              <w:top w:w="90" w:type="dxa"/>
              <w:left w:w="120" w:type="dxa"/>
              <w:bottom w:w="90" w:type="dxa"/>
              <w:right w:w="120" w:type="dxa"/>
            </w:tcMar>
          </w:tcPr>
          <w:p w:rsidR="0088493F" w:rsidRDefault="003B2DB3">
            <w:r>
              <w:rPr>
                <w:sz w:val="17"/>
              </w:rPr>
              <w:t>Berkas konfigurasi aplikasi dan styling global</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103</w:t>
            </w:r>
          </w:p>
        </w:tc>
        <w:tc>
          <w:tcPr>
            <w:tcW w:w="4032" w:type="dxa"/>
            <w:shd w:val="clear" w:color="auto" w:fill="FFFFFF"/>
            <w:tcMar>
              <w:top w:w="90" w:type="dxa"/>
              <w:left w:w="120" w:type="dxa"/>
              <w:bottom w:w="90" w:type="dxa"/>
              <w:right w:w="120" w:type="dxa"/>
            </w:tcMar>
          </w:tcPr>
          <w:p w:rsidR="0088493F" w:rsidRDefault="003B2DB3">
            <w:r>
              <w:rPr>
                <w:sz w:val="17"/>
              </w:rPr>
              <w:t>src/app/tracking-broadcast/page.tsx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104</w:t>
            </w:r>
          </w:p>
        </w:tc>
        <w:tc>
          <w:tcPr>
            <w:tcW w:w="4032" w:type="dxa"/>
            <w:shd w:val="clear" w:color="auto" w:fill="F8FAFC"/>
            <w:tcMar>
              <w:top w:w="90" w:type="dxa"/>
              <w:left w:w="120" w:type="dxa"/>
              <w:bottom w:w="90" w:type="dxa"/>
              <w:right w:w="120" w:type="dxa"/>
            </w:tcMar>
          </w:tcPr>
          <w:p w:rsidR="0088493F" w:rsidRDefault="003B2DB3">
            <w:r>
              <w:rPr>
                <w:sz w:val="17"/>
              </w:rPr>
              <w:t>src/app/tracking-call/page.tsx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105</w:t>
            </w:r>
          </w:p>
        </w:tc>
        <w:tc>
          <w:tcPr>
            <w:tcW w:w="4032" w:type="dxa"/>
            <w:shd w:val="clear" w:color="auto" w:fill="FFFFFF"/>
            <w:tcMar>
              <w:top w:w="90" w:type="dxa"/>
              <w:left w:w="120" w:type="dxa"/>
              <w:bottom w:w="90" w:type="dxa"/>
              <w:right w:w="120" w:type="dxa"/>
            </w:tcMar>
          </w:tcPr>
          <w:p w:rsidR="0088493F" w:rsidRDefault="003B2DB3">
            <w:r>
              <w:rPr>
                <w:sz w:val="17"/>
              </w:rPr>
              <w:t>src/app/tracking-database/DateInput.test.tsx</w:t>
            </w:r>
          </w:p>
        </w:tc>
        <w:tc>
          <w:tcPr>
            <w:tcW w:w="1728" w:type="dxa"/>
            <w:shd w:val="clear" w:color="auto" w:fill="FFFFFF"/>
            <w:tcMar>
              <w:top w:w="90" w:type="dxa"/>
              <w:left w:w="120" w:type="dxa"/>
              <w:bottom w:w="90" w:type="dxa"/>
              <w:right w:w="120" w:type="dxa"/>
            </w:tcMar>
          </w:tcPr>
          <w:p w:rsidR="0088493F" w:rsidRDefault="003B2DB3">
            <w:r>
              <w:rPr>
                <w:sz w:val="17"/>
              </w:rPr>
              <w:t>Pengujian TDD</w:t>
            </w:r>
          </w:p>
        </w:tc>
        <w:tc>
          <w:tcPr>
            <w:tcW w:w="3024" w:type="dxa"/>
            <w:shd w:val="clear" w:color="auto" w:fill="FFFFFF"/>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106</w:t>
            </w:r>
          </w:p>
        </w:tc>
        <w:tc>
          <w:tcPr>
            <w:tcW w:w="4032" w:type="dxa"/>
            <w:shd w:val="clear" w:color="auto" w:fill="F8FAFC"/>
            <w:tcMar>
              <w:top w:w="90" w:type="dxa"/>
              <w:left w:w="120" w:type="dxa"/>
              <w:bottom w:w="90" w:type="dxa"/>
              <w:right w:w="120" w:type="dxa"/>
            </w:tcMar>
          </w:tcPr>
          <w:p w:rsidR="0088493F" w:rsidRDefault="003B2DB3">
            <w:r>
              <w:rPr>
                <w:sz w:val="17"/>
              </w:rPr>
              <w:t>src/app/tracking-database/DateInput.tsx</w:t>
            </w:r>
          </w:p>
        </w:tc>
        <w:tc>
          <w:tcPr>
            <w:tcW w:w="1728" w:type="dxa"/>
            <w:shd w:val="clear" w:color="auto" w:fill="F8FAFC"/>
            <w:tcMar>
              <w:top w:w="90" w:type="dxa"/>
              <w:left w:w="120" w:type="dxa"/>
              <w:bottom w:w="90" w:type="dxa"/>
              <w:right w:w="120" w:type="dxa"/>
            </w:tcMar>
          </w:tcPr>
          <w:p w:rsidR="0088493F" w:rsidRDefault="003B2DB3">
            <w:r>
              <w:rPr>
                <w:sz w:val="17"/>
              </w:rPr>
              <w:t>Konfigurasi / Root</w:t>
            </w:r>
          </w:p>
        </w:tc>
        <w:tc>
          <w:tcPr>
            <w:tcW w:w="3024" w:type="dxa"/>
            <w:shd w:val="clear" w:color="auto" w:fill="F8FAFC"/>
            <w:tcMar>
              <w:top w:w="90" w:type="dxa"/>
              <w:left w:w="120" w:type="dxa"/>
              <w:bottom w:w="90" w:type="dxa"/>
              <w:right w:w="120" w:type="dxa"/>
            </w:tcMar>
          </w:tcPr>
          <w:p w:rsidR="0088493F" w:rsidRDefault="003B2DB3">
            <w:r>
              <w:rPr>
                <w:sz w:val="17"/>
              </w:rPr>
              <w:t>Berkas konfigurasi aplikasi dan styling global</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107</w:t>
            </w:r>
          </w:p>
        </w:tc>
        <w:tc>
          <w:tcPr>
            <w:tcW w:w="4032" w:type="dxa"/>
            <w:shd w:val="clear" w:color="auto" w:fill="FFFFFF"/>
            <w:tcMar>
              <w:top w:w="90" w:type="dxa"/>
              <w:left w:w="120" w:type="dxa"/>
              <w:bottom w:w="90" w:type="dxa"/>
              <w:right w:w="120" w:type="dxa"/>
            </w:tcMar>
          </w:tcPr>
          <w:p w:rsidR="0088493F" w:rsidRDefault="003B2DB3">
            <w:r>
              <w:rPr>
                <w:sz w:val="17"/>
              </w:rPr>
              <w:t>src/app/tracking-database/__tests__/codeInput.test.ts</w:t>
            </w:r>
          </w:p>
        </w:tc>
        <w:tc>
          <w:tcPr>
            <w:tcW w:w="1728" w:type="dxa"/>
            <w:shd w:val="clear" w:color="auto" w:fill="FFFFFF"/>
            <w:tcMar>
              <w:top w:w="90" w:type="dxa"/>
              <w:left w:w="120" w:type="dxa"/>
              <w:bottom w:w="90" w:type="dxa"/>
              <w:right w:w="120" w:type="dxa"/>
            </w:tcMar>
          </w:tcPr>
          <w:p w:rsidR="0088493F" w:rsidRDefault="003B2DB3">
            <w:r>
              <w:rPr>
                <w:sz w:val="17"/>
              </w:rPr>
              <w:t>Pengujian TDD</w:t>
            </w:r>
          </w:p>
        </w:tc>
        <w:tc>
          <w:tcPr>
            <w:tcW w:w="3024" w:type="dxa"/>
            <w:shd w:val="clear" w:color="auto" w:fill="FFFFFF"/>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108</w:t>
            </w:r>
          </w:p>
        </w:tc>
        <w:tc>
          <w:tcPr>
            <w:tcW w:w="4032" w:type="dxa"/>
            <w:shd w:val="clear" w:color="auto" w:fill="F8FAFC"/>
            <w:tcMar>
              <w:top w:w="90" w:type="dxa"/>
              <w:left w:w="120" w:type="dxa"/>
              <w:bottom w:w="90" w:type="dxa"/>
              <w:right w:w="120" w:type="dxa"/>
            </w:tcMar>
          </w:tcPr>
          <w:p w:rsidR="0088493F" w:rsidRDefault="003B2DB3">
            <w:r>
              <w:rPr>
                <w:sz w:val="17"/>
              </w:rPr>
              <w:t>src/app/tracking-database/__tests__/dateFilter.test.ts</w:t>
            </w:r>
          </w:p>
        </w:tc>
        <w:tc>
          <w:tcPr>
            <w:tcW w:w="1728" w:type="dxa"/>
            <w:shd w:val="clear" w:color="auto" w:fill="F8FAFC"/>
            <w:tcMar>
              <w:top w:w="90" w:type="dxa"/>
              <w:left w:w="120" w:type="dxa"/>
              <w:bottom w:w="90" w:type="dxa"/>
              <w:right w:w="120" w:type="dxa"/>
            </w:tcMar>
          </w:tcPr>
          <w:p w:rsidR="0088493F" w:rsidRDefault="003B2DB3">
            <w:r>
              <w:rPr>
                <w:sz w:val="17"/>
              </w:rPr>
              <w:t>Pengujian TDD</w:t>
            </w:r>
          </w:p>
        </w:tc>
        <w:tc>
          <w:tcPr>
            <w:tcW w:w="3024" w:type="dxa"/>
            <w:shd w:val="clear" w:color="auto" w:fill="F8FAFC"/>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109</w:t>
            </w:r>
          </w:p>
        </w:tc>
        <w:tc>
          <w:tcPr>
            <w:tcW w:w="4032" w:type="dxa"/>
            <w:shd w:val="clear" w:color="auto" w:fill="FFFFFF"/>
            <w:tcMar>
              <w:top w:w="90" w:type="dxa"/>
              <w:left w:w="120" w:type="dxa"/>
              <w:bottom w:w="90" w:type="dxa"/>
              <w:right w:w="120" w:type="dxa"/>
            </w:tcMar>
          </w:tcPr>
          <w:p w:rsidR="0088493F" w:rsidRDefault="003B2DB3">
            <w:r>
              <w:rPr>
                <w:sz w:val="17"/>
              </w:rPr>
              <w:t>src/app/tracking-database/__tests__/filterUtils.test.ts</w:t>
            </w:r>
          </w:p>
        </w:tc>
        <w:tc>
          <w:tcPr>
            <w:tcW w:w="1728" w:type="dxa"/>
            <w:shd w:val="clear" w:color="auto" w:fill="FFFFFF"/>
            <w:tcMar>
              <w:top w:w="90" w:type="dxa"/>
              <w:left w:w="120" w:type="dxa"/>
              <w:bottom w:w="90" w:type="dxa"/>
              <w:right w:w="120" w:type="dxa"/>
            </w:tcMar>
          </w:tcPr>
          <w:p w:rsidR="0088493F" w:rsidRDefault="003B2DB3">
            <w:r>
              <w:rPr>
                <w:sz w:val="17"/>
              </w:rPr>
              <w:t>Pengujian TDD</w:t>
            </w:r>
          </w:p>
        </w:tc>
        <w:tc>
          <w:tcPr>
            <w:tcW w:w="3024" w:type="dxa"/>
            <w:shd w:val="clear" w:color="auto" w:fill="FFFFFF"/>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110</w:t>
            </w:r>
          </w:p>
        </w:tc>
        <w:tc>
          <w:tcPr>
            <w:tcW w:w="4032" w:type="dxa"/>
            <w:shd w:val="clear" w:color="auto" w:fill="F8FAFC"/>
            <w:tcMar>
              <w:top w:w="90" w:type="dxa"/>
              <w:left w:w="120" w:type="dxa"/>
              <w:bottom w:w="90" w:type="dxa"/>
              <w:right w:w="120" w:type="dxa"/>
            </w:tcMar>
          </w:tcPr>
          <w:p w:rsidR="0088493F" w:rsidRDefault="003B2DB3">
            <w:r>
              <w:rPr>
                <w:sz w:val="17"/>
              </w:rPr>
              <w:t>src/app/tracking-database/__tests__/inputDatabase.test.ts</w:t>
            </w:r>
          </w:p>
        </w:tc>
        <w:tc>
          <w:tcPr>
            <w:tcW w:w="1728" w:type="dxa"/>
            <w:shd w:val="clear" w:color="auto" w:fill="F8FAFC"/>
            <w:tcMar>
              <w:top w:w="90" w:type="dxa"/>
              <w:left w:w="120" w:type="dxa"/>
              <w:bottom w:w="90" w:type="dxa"/>
              <w:right w:w="120" w:type="dxa"/>
            </w:tcMar>
          </w:tcPr>
          <w:p w:rsidR="0088493F" w:rsidRDefault="003B2DB3">
            <w:r>
              <w:rPr>
                <w:sz w:val="17"/>
              </w:rPr>
              <w:t>Pengujian TDD</w:t>
            </w:r>
          </w:p>
        </w:tc>
        <w:tc>
          <w:tcPr>
            <w:tcW w:w="3024" w:type="dxa"/>
            <w:shd w:val="clear" w:color="auto" w:fill="F8FAFC"/>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111</w:t>
            </w:r>
          </w:p>
        </w:tc>
        <w:tc>
          <w:tcPr>
            <w:tcW w:w="4032" w:type="dxa"/>
            <w:shd w:val="clear" w:color="auto" w:fill="FFFFFF"/>
            <w:tcMar>
              <w:top w:w="90" w:type="dxa"/>
              <w:left w:w="120" w:type="dxa"/>
              <w:bottom w:w="90" w:type="dxa"/>
              <w:right w:w="120" w:type="dxa"/>
            </w:tcMar>
          </w:tcPr>
          <w:p w:rsidR="0088493F" w:rsidRDefault="003B2DB3">
            <w:r>
              <w:rPr>
                <w:sz w:val="17"/>
              </w:rPr>
              <w:t>src/app/tracking-database/__tests__/reportProgres.test.ts</w:t>
            </w:r>
          </w:p>
        </w:tc>
        <w:tc>
          <w:tcPr>
            <w:tcW w:w="1728" w:type="dxa"/>
            <w:shd w:val="clear" w:color="auto" w:fill="FFFFFF"/>
            <w:tcMar>
              <w:top w:w="90" w:type="dxa"/>
              <w:left w:w="120" w:type="dxa"/>
              <w:bottom w:w="90" w:type="dxa"/>
              <w:right w:w="120" w:type="dxa"/>
            </w:tcMar>
          </w:tcPr>
          <w:p w:rsidR="0088493F" w:rsidRDefault="003B2DB3">
            <w:r>
              <w:rPr>
                <w:sz w:val="17"/>
              </w:rPr>
              <w:t>Pengujian TDD</w:t>
            </w:r>
          </w:p>
        </w:tc>
        <w:tc>
          <w:tcPr>
            <w:tcW w:w="3024" w:type="dxa"/>
            <w:shd w:val="clear" w:color="auto" w:fill="FFFFFF"/>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112</w:t>
            </w:r>
          </w:p>
        </w:tc>
        <w:tc>
          <w:tcPr>
            <w:tcW w:w="4032" w:type="dxa"/>
            <w:shd w:val="clear" w:color="auto" w:fill="F8FAFC"/>
            <w:tcMar>
              <w:top w:w="90" w:type="dxa"/>
              <w:left w:w="120" w:type="dxa"/>
              <w:bottom w:w="90" w:type="dxa"/>
              <w:right w:w="120" w:type="dxa"/>
            </w:tcMar>
          </w:tcPr>
          <w:p w:rsidR="0088493F" w:rsidRDefault="003B2DB3">
            <w:r>
              <w:rPr>
                <w:sz w:val="17"/>
              </w:rPr>
              <w:t>src/app/tracking-database/__tests__/trackingDatabase.test.ts</w:t>
            </w:r>
          </w:p>
        </w:tc>
        <w:tc>
          <w:tcPr>
            <w:tcW w:w="1728" w:type="dxa"/>
            <w:shd w:val="clear" w:color="auto" w:fill="F8FAFC"/>
            <w:tcMar>
              <w:top w:w="90" w:type="dxa"/>
              <w:left w:w="120" w:type="dxa"/>
              <w:bottom w:w="90" w:type="dxa"/>
              <w:right w:w="120" w:type="dxa"/>
            </w:tcMar>
          </w:tcPr>
          <w:p w:rsidR="0088493F" w:rsidRDefault="003B2DB3">
            <w:r>
              <w:rPr>
                <w:sz w:val="17"/>
              </w:rPr>
              <w:t>Pengujian TDD</w:t>
            </w:r>
          </w:p>
        </w:tc>
        <w:tc>
          <w:tcPr>
            <w:tcW w:w="3024" w:type="dxa"/>
            <w:shd w:val="clear" w:color="auto" w:fill="F8FAFC"/>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113</w:t>
            </w:r>
          </w:p>
        </w:tc>
        <w:tc>
          <w:tcPr>
            <w:tcW w:w="4032" w:type="dxa"/>
            <w:shd w:val="clear" w:color="auto" w:fill="FFFFFF"/>
            <w:tcMar>
              <w:top w:w="90" w:type="dxa"/>
              <w:left w:w="120" w:type="dxa"/>
              <w:bottom w:w="90" w:type="dxa"/>
              <w:right w:w="120" w:type="dxa"/>
            </w:tcMar>
          </w:tcPr>
          <w:p w:rsidR="0088493F" w:rsidRDefault="003B2DB3">
            <w:r>
              <w:rPr>
                <w:sz w:val="17"/>
              </w:rPr>
              <w:t>src/app/tracking-database/filterUtils.ts</w:t>
            </w:r>
          </w:p>
        </w:tc>
        <w:tc>
          <w:tcPr>
            <w:tcW w:w="1728" w:type="dxa"/>
            <w:shd w:val="clear" w:color="auto" w:fill="FFFFFF"/>
            <w:tcMar>
              <w:top w:w="90" w:type="dxa"/>
              <w:left w:w="120" w:type="dxa"/>
              <w:bottom w:w="90" w:type="dxa"/>
              <w:right w:w="120" w:type="dxa"/>
            </w:tcMar>
          </w:tcPr>
          <w:p w:rsidR="0088493F" w:rsidRDefault="003B2DB3">
            <w:r>
              <w:rPr>
                <w:sz w:val="17"/>
              </w:rPr>
              <w:t>Konfigurasi / Root</w:t>
            </w:r>
          </w:p>
        </w:tc>
        <w:tc>
          <w:tcPr>
            <w:tcW w:w="3024" w:type="dxa"/>
            <w:shd w:val="clear" w:color="auto" w:fill="FFFFFF"/>
            <w:tcMar>
              <w:top w:w="90" w:type="dxa"/>
              <w:left w:w="120" w:type="dxa"/>
              <w:bottom w:w="90" w:type="dxa"/>
              <w:right w:w="120" w:type="dxa"/>
            </w:tcMar>
          </w:tcPr>
          <w:p w:rsidR="0088493F" w:rsidRDefault="003B2DB3">
            <w:r>
              <w:rPr>
                <w:sz w:val="17"/>
              </w:rPr>
              <w:t>Berkas konfigurasi aplikasi dan styling global</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114</w:t>
            </w:r>
          </w:p>
        </w:tc>
        <w:tc>
          <w:tcPr>
            <w:tcW w:w="4032" w:type="dxa"/>
            <w:shd w:val="clear" w:color="auto" w:fill="F8FAFC"/>
            <w:tcMar>
              <w:top w:w="90" w:type="dxa"/>
              <w:left w:w="120" w:type="dxa"/>
              <w:bottom w:w="90" w:type="dxa"/>
              <w:right w:w="120" w:type="dxa"/>
            </w:tcMar>
          </w:tcPr>
          <w:p w:rsidR="0088493F" w:rsidRDefault="003B2DB3">
            <w:r>
              <w:rPr>
                <w:sz w:val="17"/>
              </w:rPr>
              <w:t>src/app/tracking-database/page.test.tsx</w:t>
            </w:r>
          </w:p>
        </w:tc>
        <w:tc>
          <w:tcPr>
            <w:tcW w:w="1728" w:type="dxa"/>
            <w:shd w:val="clear" w:color="auto" w:fill="F8FAFC"/>
            <w:tcMar>
              <w:top w:w="90" w:type="dxa"/>
              <w:left w:w="120" w:type="dxa"/>
              <w:bottom w:w="90" w:type="dxa"/>
              <w:right w:w="120" w:type="dxa"/>
            </w:tcMar>
          </w:tcPr>
          <w:p w:rsidR="0088493F" w:rsidRDefault="003B2DB3">
            <w:r>
              <w:rPr>
                <w:sz w:val="17"/>
              </w:rPr>
              <w:t>Pengujian TDD</w:t>
            </w:r>
          </w:p>
        </w:tc>
        <w:tc>
          <w:tcPr>
            <w:tcW w:w="3024" w:type="dxa"/>
            <w:shd w:val="clear" w:color="auto" w:fill="F8FAFC"/>
            <w:tcMar>
              <w:top w:w="90" w:type="dxa"/>
              <w:left w:w="120" w:type="dxa"/>
              <w:bottom w:w="90" w:type="dxa"/>
              <w:right w:w="120" w:type="dxa"/>
            </w:tcMar>
          </w:tcPr>
          <w:p w:rsidR="0088493F" w:rsidRDefault="003B2DB3">
            <w:r>
              <w:rPr>
                <w:sz w:val="17"/>
              </w:rPr>
              <w:t>Unit &amp; integration test otomatis berbasis Jest</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115</w:t>
            </w:r>
          </w:p>
        </w:tc>
        <w:tc>
          <w:tcPr>
            <w:tcW w:w="4032" w:type="dxa"/>
            <w:shd w:val="clear" w:color="auto" w:fill="FFFFFF"/>
            <w:tcMar>
              <w:top w:w="90" w:type="dxa"/>
              <w:left w:w="120" w:type="dxa"/>
              <w:bottom w:w="90" w:type="dxa"/>
              <w:right w:w="120" w:type="dxa"/>
            </w:tcMar>
          </w:tcPr>
          <w:p w:rsidR="0088493F" w:rsidRDefault="003B2DB3">
            <w:r>
              <w:rPr>
                <w:sz w:val="17"/>
              </w:rPr>
              <w:t>src/app/tracking-database/page.tsx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lastRenderedPageBreak/>
              <w:t>116</w:t>
            </w:r>
          </w:p>
        </w:tc>
        <w:tc>
          <w:tcPr>
            <w:tcW w:w="4032" w:type="dxa"/>
            <w:shd w:val="clear" w:color="auto" w:fill="F8FAFC"/>
            <w:tcMar>
              <w:top w:w="90" w:type="dxa"/>
              <w:left w:w="120" w:type="dxa"/>
              <w:bottom w:w="90" w:type="dxa"/>
              <w:right w:w="120" w:type="dxa"/>
            </w:tcMar>
          </w:tcPr>
          <w:p w:rsidR="0088493F" w:rsidRDefault="003B2DB3">
            <w:r>
              <w:rPr>
                <w:sz w:val="17"/>
              </w:rPr>
              <w:t>src/app/tracking-satker/page.tsx</w:t>
            </w:r>
          </w:p>
        </w:tc>
        <w:tc>
          <w:tcPr>
            <w:tcW w:w="1728" w:type="dxa"/>
            <w:shd w:val="clear" w:color="auto" w:fill="F8FAFC"/>
            <w:tcMar>
              <w:top w:w="90" w:type="dxa"/>
              <w:left w:w="120" w:type="dxa"/>
              <w:bottom w:w="90" w:type="dxa"/>
              <w:right w:w="120" w:type="dxa"/>
            </w:tcMar>
          </w:tcPr>
          <w:p w:rsidR="0088493F" w:rsidRDefault="003B2DB3">
            <w:r>
              <w:rPr>
                <w:sz w:val="17"/>
              </w:rPr>
              <w:t>Frontend Page</w:t>
            </w:r>
          </w:p>
        </w:tc>
        <w:tc>
          <w:tcPr>
            <w:tcW w:w="3024" w:type="dxa"/>
            <w:shd w:val="clear" w:color="auto" w:fill="F8FAFC"/>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117</w:t>
            </w:r>
          </w:p>
        </w:tc>
        <w:tc>
          <w:tcPr>
            <w:tcW w:w="4032" w:type="dxa"/>
            <w:shd w:val="clear" w:color="auto" w:fill="FFFFFF"/>
            <w:tcMar>
              <w:top w:w="90" w:type="dxa"/>
              <w:left w:w="120" w:type="dxa"/>
              <w:bottom w:w="90" w:type="dxa"/>
              <w:right w:w="120" w:type="dxa"/>
            </w:tcMar>
          </w:tcPr>
          <w:p w:rsidR="0088493F" w:rsidRDefault="003B2DB3">
            <w:r>
              <w:rPr>
                <w:sz w:val="17"/>
              </w:rPr>
              <w:t>src/app/validasi-sales/page.tsx</w:t>
            </w:r>
          </w:p>
        </w:tc>
        <w:tc>
          <w:tcPr>
            <w:tcW w:w="1728" w:type="dxa"/>
            <w:shd w:val="clear" w:color="auto" w:fill="FFFFFF"/>
            <w:tcMar>
              <w:top w:w="90" w:type="dxa"/>
              <w:left w:w="120" w:type="dxa"/>
              <w:bottom w:w="90" w:type="dxa"/>
              <w:right w:w="120" w:type="dxa"/>
            </w:tcMar>
          </w:tcPr>
          <w:p w:rsidR="0088493F" w:rsidRDefault="003B2DB3">
            <w:r>
              <w:rPr>
                <w:sz w:val="17"/>
              </w:rPr>
              <w:t>Frontend Page</w:t>
            </w:r>
          </w:p>
        </w:tc>
        <w:tc>
          <w:tcPr>
            <w:tcW w:w="3024" w:type="dxa"/>
            <w:shd w:val="clear" w:color="auto" w:fill="FFFFFF"/>
            <w:tcMar>
              <w:top w:w="90" w:type="dxa"/>
              <w:left w:w="120" w:type="dxa"/>
              <w:bottom w:w="90" w:type="dxa"/>
              <w:right w:w="120" w:type="dxa"/>
            </w:tcMar>
          </w:tcPr>
          <w:p w:rsidR="0088493F" w:rsidRDefault="003B2DB3">
            <w:r>
              <w:rPr>
                <w:sz w:val="17"/>
              </w:rPr>
              <w:t>Antarmuka halaman web klien dengan routing Next.js App Router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118</w:t>
            </w:r>
          </w:p>
        </w:tc>
        <w:tc>
          <w:tcPr>
            <w:tcW w:w="4032" w:type="dxa"/>
            <w:shd w:val="clear" w:color="auto" w:fill="F8FAFC"/>
            <w:tcMar>
              <w:top w:w="90" w:type="dxa"/>
              <w:left w:w="120" w:type="dxa"/>
              <w:bottom w:w="90" w:type="dxa"/>
              <w:right w:w="120" w:type="dxa"/>
            </w:tcMar>
          </w:tcPr>
          <w:p w:rsidR="0088493F" w:rsidRDefault="003B2DB3">
            <w:r>
              <w:rPr>
                <w:sz w:val="17"/>
              </w:rPr>
              <w:t>src/components/layout/AppLayoutWrapper.tsx</w:t>
            </w:r>
          </w:p>
        </w:tc>
        <w:tc>
          <w:tcPr>
            <w:tcW w:w="1728" w:type="dxa"/>
            <w:shd w:val="clear" w:color="auto" w:fill="F8FAFC"/>
            <w:tcMar>
              <w:top w:w="90" w:type="dxa"/>
              <w:left w:w="120" w:type="dxa"/>
              <w:bottom w:w="90" w:type="dxa"/>
              <w:right w:w="120" w:type="dxa"/>
            </w:tcMar>
          </w:tcPr>
          <w:p w:rsidR="0088493F" w:rsidRDefault="003B2DB3">
            <w:r>
              <w:rPr>
                <w:sz w:val="17"/>
              </w:rPr>
              <w:t>Komponen UI</w:t>
            </w:r>
          </w:p>
        </w:tc>
        <w:tc>
          <w:tcPr>
            <w:tcW w:w="3024" w:type="dxa"/>
            <w:shd w:val="clear" w:color="auto" w:fill="F8FAFC"/>
            <w:tcMar>
              <w:top w:w="90" w:type="dxa"/>
              <w:left w:w="120" w:type="dxa"/>
              <w:bottom w:w="90" w:type="dxa"/>
              <w:right w:w="120" w:type="dxa"/>
            </w:tcMar>
          </w:tcPr>
          <w:p w:rsidR="0088493F" w:rsidRDefault="003B2DB3">
            <w:r>
              <w:rPr>
                <w:sz w:val="17"/>
              </w:rPr>
              <w:t>Elemen visual modular (sidebar, layout, card, picker)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119</w:t>
            </w:r>
          </w:p>
        </w:tc>
        <w:tc>
          <w:tcPr>
            <w:tcW w:w="4032" w:type="dxa"/>
            <w:shd w:val="clear" w:color="auto" w:fill="FFFFFF"/>
            <w:tcMar>
              <w:top w:w="90" w:type="dxa"/>
              <w:left w:w="120" w:type="dxa"/>
              <w:bottom w:w="90" w:type="dxa"/>
              <w:right w:w="120" w:type="dxa"/>
            </w:tcMar>
          </w:tcPr>
          <w:p w:rsidR="0088493F" w:rsidRDefault="003B2DB3">
            <w:r>
              <w:rPr>
                <w:sz w:val="17"/>
              </w:rPr>
              <w:t>src/components/modals/ConfirmModal.tsx</w:t>
            </w:r>
          </w:p>
        </w:tc>
        <w:tc>
          <w:tcPr>
            <w:tcW w:w="1728" w:type="dxa"/>
            <w:shd w:val="clear" w:color="auto" w:fill="FFFFFF"/>
            <w:tcMar>
              <w:top w:w="90" w:type="dxa"/>
              <w:left w:w="120" w:type="dxa"/>
              <w:bottom w:w="90" w:type="dxa"/>
              <w:right w:w="120" w:type="dxa"/>
            </w:tcMar>
          </w:tcPr>
          <w:p w:rsidR="0088493F" w:rsidRDefault="003B2DB3">
            <w:r>
              <w:rPr>
                <w:sz w:val="17"/>
              </w:rPr>
              <w:t>Modal UI</w:t>
            </w:r>
          </w:p>
        </w:tc>
        <w:tc>
          <w:tcPr>
            <w:tcW w:w="3024" w:type="dxa"/>
            <w:shd w:val="clear" w:color="auto" w:fill="FFFFFF"/>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120</w:t>
            </w:r>
          </w:p>
        </w:tc>
        <w:tc>
          <w:tcPr>
            <w:tcW w:w="4032" w:type="dxa"/>
            <w:shd w:val="clear" w:color="auto" w:fill="F8FAFC"/>
            <w:tcMar>
              <w:top w:w="90" w:type="dxa"/>
              <w:left w:w="120" w:type="dxa"/>
              <w:bottom w:w="90" w:type="dxa"/>
              <w:right w:w="120" w:type="dxa"/>
            </w:tcMar>
          </w:tcPr>
          <w:p w:rsidR="0088493F" w:rsidRDefault="003B2DB3">
            <w:r>
              <w:rPr>
                <w:sz w:val="17"/>
              </w:rPr>
              <w:t>src/components/modals/EditInstansiModal.tsx</w:t>
            </w:r>
          </w:p>
        </w:tc>
        <w:tc>
          <w:tcPr>
            <w:tcW w:w="1728" w:type="dxa"/>
            <w:shd w:val="clear" w:color="auto" w:fill="F8FAFC"/>
            <w:tcMar>
              <w:top w:w="90" w:type="dxa"/>
              <w:left w:w="120" w:type="dxa"/>
              <w:bottom w:w="90" w:type="dxa"/>
              <w:right w:w="120" w:type="dxa"/>
            </w:tcMar>
          </w:tcPr>
          <w:p w:rsidR="0088493F" w:rsidRDefault="003B2DB3">
            <w:r>
              <w:rPr>
                <w:sz w:val="17"/>
              </w:rPr>
              <w:t>Modal UI</w:t>
            </w:r>
          </w:p>
        </w:tc>
        <w:tc>
          <w:tcPr>
            <w:tcW w:w="3024" w:type="dxa"/>
            <w:shd w:val="clear" w:color="auto" w:fill="F8FAFC"/>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121</w:t>
            </w:r>
          </w:p>
        </w:tc>
        <w:tc>
          <w:tcPr>
            <w:tcW w:w="4032" w:type="dxa"/>
            <w:shd w:val="clear" w:color="auto" w:fill="FFFFFF"/>
            <w:tcMar>
              <w:top w:w="90" w:type="dxa"/>
              <w:left w:w="120" w:type="dxa"/>
              <w:bottom w:w="90" w:type="dxa"/>
              <w:right w:w="120" w:type="dxa"/>
            </w:tcMar>
          </w:tcPr>
          <w:p w:rsidR="0088493F" w:rsidRDefault="003B2DB3">
            <w:r>
              <w:rPr>
                <w:sz w:val="17"/>
              </w:rPr>
              <w:t>src/components/modals/EditVisitModal.tsx</w:t>
            </w:r>
          </w:p>
        </w:tc>
        <w:tc>
          <w:tcPr>
            <w:tcW w:w="1728" w:type="dxa"/>
            <w:shd w:val="clear" w:color="auto" w:fill="FFFFFF"/>
            <w:tcMar>
              <w:top w:w="90" w:type="dxa"/>
              <w:left w:w="120" w:type="dxa"/>
              <w:bottom w:w="90" w:type="dxa"/>
              <w:right w:w="120" w:type="dxa"/>
            </w:tcMar>
          </w:tcPr>
          <w:p w:rsidR="0088493F" w:rsidRDefault="003B2DB3">
            <w:r>
              <w:rPr>
                <w:sz w:val="17"/>
              </w:rPr>
              <w:t>Modal UI</w:t>
            </w:r>
          </w:p>
        </w:tc>
        <w:tc>
          <w:tcPr>
            <w:tcW w:w="3024" w:type="dxa"/>
            <w:shd w:val="clear" w:color="auto" w:fill="FFFFFF"/>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122</w:t>
            </w:r>
          </w:p>
        </w:tc>
        <w:tc>
          <w:tcPr>
            <w:tcW w:w="4032" w:type="dxa"/>
            <w:shd w:val="clear" w:color="auto" w:fill="F8FAFC"/>
            <w:tcMar>
              <w:top w:w="90" w:type="dxa"/>
              <w:left w:w="120" w:type="dxa"/>
              <w:bottom w:w="90" w:type="dxa"/>
              <w:right w:w="120" w:type="dxa"/>
            </w:tcMar>
          </w:tcPr>
          <w:p w:rsidR="0088493F" w:rsidRDefault="003B2DB3">
            <w:r>
              <w:rPr>
                <w:sz w:val="17"/>
              </w:rPr>
              <w:t>src/components/modals/ExportExcelModal.tsx</w:t>
            </w:r>
          </w:p>
        </w:tc>
        <w:tc>
          <w:tcPr>
            <w:tcW w:w="1728" w:type="dxa"/>
            <w:shd w:val="clear" w:color="auto" w:fill="F8FAFC"/>
            <w:tcMar>
              <w:top w:w="90" w:type="dxa"/>
              <w:left w:w="120" w:type="dxa"/>
              <w:bottom w:w="90" w:type="dxa"/>
              <w:right w:w="120" w:type="dxa"/>
            </w:tcMar>
          </w:tcPr>
          <w:p w:rsidR="0088493F" w:rsidRDefault="003B2DB3">
            <w:r>
              <w:rPr>
                <w:sz w:val="17"/>
              </w:rPr>
              <w:t>Modal UI</w:t>
            </w:r>
          </w:p>
        </w:tc>
        <w:tc>
          <w:tcPr>
            <w:tcW w:w="3024" w:type="dxa"/>
            <w:shd w:val="clear" w:color="auto" w:fill="F8FAFC"/>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123</w:t>
            </w:r>
          </w:p>
        </w:tc>
        <w:tc>
          <w:tcPr>
            <w:tcW w:w="4032" w:type="dxa"/>
            <w:shd w:val="clear" w:color="auto" w:fill="FFFFFF"/>
            <w:tcMar>
              <w:top w:w="90" w:type="dxa"/>
              <w:left w:w="120" w:type="dxa"/>
              <w:bottom w:w="90" w:type="dxa"/>
              <w:right w:w="120" w:type="dxa"/>
            </w:tcMar>
          </w:tcPr>
          <w:p w:rsidR="0088493F" w:rsidRDefault="003B2DB3">
            <w:r>
              <w:rPr>
                <w:sz w:val="17"/>
              </w:rPr>
              <w:t>src/components/modals/HistoryEprocModal.tsx</w:t>
            </w:r>
          </w:p>
        </w:tc>
        <w:tc>
          <w:tcPr>
            <w:tcW w:w="1728" w:type="dxa"/>
            <w:shd w:val="clear" w:color="auto" w:fill="FFFFFF"/>
            <w:tcMar>
              <w:top w:w="90" w:type="dxa"/>
              <w:left w:w="120" w:type="dxa"/>
              <w:bottom w:w="90" w:type="dxa"/>
              <w:right w:w="120" w:type="dxa"/>
            </w:tcMar>
          </w:tcPr>
          <w:p w:rsidR="0088493F" w:rsidRDefault="003B2DB3">
            <w:r>
              <w:rPr>
                <w:sz w:val="17"/>
              </w:rPr>
              <w:t>Modal UI</w:t>
            </w:r>
          </w:p>
        </w:tc>
        <w:tc>
          <w:tcPr>
            <w:tcW w:w="3024" w:type="dxa"/>
            <w:shd w:val="clear" w:color="auto" w:fill="FFFFFF"/>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124</w:t>
            </w:r>
          </w:p>
        </w:tc>
        <w:tc>
          <w:tcPr>
            <w:tcW w:w="4032" w:type="dxa"/>
            <w:shd w:val="clear" w:color="auto" w:fill="F8FAFC"/>
            <w:tcMar>
              <w:top w:w="90" w:type="dxa"/>
              <w:left w:w="120" w:type="dxa"/>
              <w:bottom w:w="90" w:type="dxa"/>
              <w:right w:w="120" w:type="dxa"/>
            </w:tcMar>
          </w:tcPr>
          <w:p w:rsidR="0088493F" w:rsidRDefault="003B2DB3">
            <w:r>
              <w:rPr>
                <w:sz w:val="17"/>
              </w:rPr>
              <w:t>src/components/modals/HistoryInstansiModal.tsx</w:t>
            </w:r>
          </w:p>
        </w:tc>
        <w:tc>
          <w:tcPr>
            <w:tcW w:w="1728" w:type="dxa"/>
            <w:shd w:val="clear" w:color="auto" w:fill="F8FAFC"/>
            <w:tcMar>
              <w:top w:w="90" w:type="dxa"/>
              <w:left w:w="120" w:type="dxa"/>
              <w:bottom w:w="90" w:type="dxa"/>
              <w:right w:w="120" w:type="dxa"/>
            </w:tcMar>
          </w:tcPr>
          <w:p w:rsidR="0088493F" w:rsidRDefault="003B2DB3">
            <w:r>
              <w:rPr>
                <w:sz w:val="17"/>
              </w:rPr>
              <w:t>Modal UI</w:t>
            </w:r>
          </w:p>
        </w:tc>
        <w:tc>
          <w:tcPr>
            <w:tcW w:w="3024" w:type="dxa"/>
            <w:shd w:val="clear" w:color="auto" w:fill="F8FAFC"/>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125</w:t>
            </w:r>
          </w:p>
        </w:tc>
        <w:tc>
          <w:tcPr>
            <w:tcW w:w="4032" w:type="dxa"/>
            <w:shd w:val="clear" w:color="auto" w:fill="FFFFFF"/>
            <w:tcMar>
              <w:top w:w="90" w:type="dxa"/>
              <w:left w:w="120" w:type="dxa"/>
              <w:bottom w:w="90" w:type="dxa"/>
              <w:right w:w="120" w:type="dxa"/>
            </w:tcMar>
          </w:tcPr>
          <w:p w:rsidR="0088493F" w:rsidRDefault="003B2DB3">
            <w:r>
              <w:rPr>
                <w:sz w:val="17"/>
              </w:rPr>
              <w:t>src/components/modals/NotificationMenu.tsx</w:t>
            </w:r>
          </w:p>
        </w:tc>
        <w:tc>
          <w:tcPr>
            <w:tcW w:w="1728" w:type="dxa"/>
            <w:shd w:val="clear" w:color="auto" w:fill="FFFFFF"/>
            <w:tcMar>
              <w:top w:w="90" w:type="dxa"/>
              <w:left w:w="120" w:type="dxa"/>
              <w:bottom w:w="90" w:type="dxa"/>
              <w:right w:w="120" w:type="dxa"/>
            </w:tcMar>
          </w:tcPr>
          <w:p w:rsidR="0088493F" w:rsidRDefault="003B2DB3">
            <w:r>
              <w:rPr>
                <w:sz w:val="17"/>
              </w:rPr>
              <w:t>Modal UI</w:t>
            </w:r>
          </w:p>
        </w:tc>
        <w:tc>
          <w:tcPr>
            <w:tcW w:w="3024" w:type="dxa"/>
            <w:shd w:val="clear" w:color="auto" w:fill="FFFFFF"/>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126</w:t>
            </w:r>
          </w:p>
        </w:tc>
        <w:tc>
          <w:tcPr>
            <w:tcW w:w="4032" w:type="dxa"/>
            <w:shd w:val="clear" w:color="auto" w:fill="F8FAFC"/>
            <w:tcMar>
              <w:top w:w="90" w:type="dxa"/>
              <w:left w:w="120" w:type="dxa"/>
              <w:bottom w:w="90" w:type="dxa"/>
              <w:right w:w="120" w:type="dxa"/>
            </w:tcMar>
          </w:tcPr>
          <w:p w:rsidR="0088493F" w:rsidRDefault="003B2DB3">
            <w:r>
              <w:rPr>
                <w:sz w:val="17"/>
              </w:rPr>
              <w:t>src/components/modals/PendingRequestsModal.tsx</w:t>
            </w:r>
          </w:p>
        </w:tc>
        <w:tc>
          <w:tcPr>
            <w:tcW w:w="1728" w:type="dxa"/>
            <w:shd w:val="clear" w:color="auto" w:fill="F8FAFC"/>
            <w:tcMar>
              <w:top w:w="90" w:type="dxa"/>
              <w:left w:w="120" w:type="dxa"/>
              <w:bottom w:w="90" w:type="dxa"/>
              <w:right w:w="120" w:type="dxa"/>
            </w:tcMar>
          </w:tcPr>
          <w:p w:rsidR="0088493F" w:rsidRDefault="003B2DB3">
            <w:r>
              <w:rPr>
                <w:sz w:val="17"/>
              </w:rPr>
              <w:t>Modal UI</w:t>
            </w:r>
          </w:p>
        </w:tc>
        <w:tc>
          <w:tcPr>
            <w:tcW w:w="3024" w:type="dxa"/>
            <w:shd w:val="clear" w:color="auto" w:fill="F8FAFC"/>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127</w:t>
            </w:r>
          </w:p>
        </w:tc>
        <w:tc>
          <w:tcPr>
            <w:tcW w:w="4032" w:type="dxa"/>
            <w:shd w:val="clear" w:color="auto" w:fill="FFFFFF"/>
            <w:tcMar>
              <w:top w:w="90" w:type="dxa"/>
              <w:left w:w="120" w:type="dxa"/>
              <w:bottom w:w="90" w:type="dxa"/>
              <w:right w:w="120" w:type="dxa"/>
            </w:tcMar>
          </w:tcPr>
          <w:p w:rsidR="0088493F" w:rsidRDefault="003B2DB3">
            <w:r>
              <w:rPr>
                <w:sz w:val="17"/>
              </w:rPr>
              <w:t>src/components/modals/SalesMap.tsx</w:t>
            </w:r>
          </w:p>
        </w:tc>
        <w:tc>
          <w:tcPr>
            <w:tcW w:w="1728" w:type="dxa"/>
            <w:shd w:val="clear" w:color="auto" w:fill="FFFFFF"/>
            <w:tcMar>
              <w:top w:w="90" w:type="dxa"/>
              <w:left w:w="120" w:type="dxa"/>
              <w:bottom w:w="90" w:type="dxa"/>
              <w:right w:w="120" w:type="dxa"/>
            </w:tcMar>
          </w:tcPr>
          <w:p w:rsidR="0088493F" w:rsidRDefault="003B2DB3">
            <w:r>
              <w:rPr>
                <w:sz w:val="17"/>
              </w:rPr>
              <w:t>Modal UI</w:t>
            </w:r>
          </w:p>
        </w:tc>
        <w:tc>
          <w:tcPr>
            <w:tcW w:w="3024" w:type="dxa"/>
            <w:shd w:val="clear" w:color="auto" w:fill="FFFFFF"/>
            <w:tcMar>
              <w:top w:w="90" w:type="dxa"/>
              <w:left w:w="120" w:type="dxa"/>
              <w:bottom w:w="90" w:type="dxa"/>
              <w:right w:w="120" w:type="dxa"/>
            </w:tcMar>
          </w:tcPr>
          <w:p w:rsidR="0088493F" w:rsidRDefault="003B2DB3">
            <w:r>
              <w:rPr>
                <w:sz w:val="17"/>
              </w:rPr>
              <w:t>Dialog interaktif pop-up untuk operasi form dan detail data</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128</w:t>
            </w:r>
          </w:p>
        </w:tc>
        <w:tc>
          <w:tcPr>
            <w:tcW w:w="4032" w:type="dxa"/>
            <w:shd w:val="clear" w:color="auto" w:fill="F8FAFC"/>
            <w:tcMar>
              <w:top w:w="90" w:type="dxa"/>
              <w:left w:w="120" w:type="dxa"/>
              <w:bottom w:w="90" w:type="dxa"/>
              <w:right w:w="120" w:type="dxa"/>
            </w:tcMar>
          </w:tcPr>
          <w:p w:rsidR="0088493F" w:rsidRDefault="003B2DB3">
            <w:r>
              <w:rPr>
                <w:sz w:val="17"/>
              </w:rPr>
              <w:t>src/components/session/SessionProvider.tsx</w:t>
            </w:r>
          </w:p>
        </w:tc>
        <w:tc>
          <w:tcPr>
            <w:tcW w:w="1728" w:type="dxa"/>
            <w:shd w:val="clear" w:color="auto" w:fill="F8FAFC"/>
            <w:tcMar>
              <w:top w:w="90" w:type="dxa"/>
              <w:left w:w="120" w:type="dxa"/>
              <w:bottom w:w="90" w:type="dxa"/>
              <w:right w:w="120" w:type="dxa"/>
            </w:tcMar>
          </w:tcPr>
          <w:p w:rsidR="0088493F" w:rsidRDefault="003B2DB3">
            <w:r>
              <w:rPr>
                <w:sz w:val="17"/>
              </w:rPr>
              <w:t>Komponen UI</w:t>
            </w:r>
          </w:p>
        </w:tc>
        <w:tc>
          <w:tcPr>
            <w:tcW w:w="3024" w:type="dxa"/>
            <w:shd w:val="clear" w:color="auto" w:fill="F8FAFC"/>
            <w:tcMar>
              <w:top w:w="90" w:type="dxa"/>
              <w:left w:w="120" w:type="dxa"/>
              <w:bottom w:w="90" w:type="dxa"/>
              <w:right w:w="120" w:type="dxa"/>
            </w:tcMar>
          </w:tcPr>
          <w:p w:rsidR="0088493F" w:rsidRDefault="003B2DB3">
            <w:r>
              <w:rPr>
                <w:sz w:val="17"/>
              </w:rPr>
              <w:t>Elemen visual modular (sidebar, layout, card, picker)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129</w:t>
            </w:r>
          </w:p>
        </w:tc>
        <w:tc>
          <w:tcPr>
            <w:tcW w:w="4032" w:type="dxa"/>
            <w:shd w:val="clear" w:color="auto" w:fill="FFFFFF"/>
            <w:tcMar>
              <w:top w:w="90" w:type="dxa"/>
              <w:left w:w="120" w:type="dxa"/>
              <w:bottom w:w="90" w:type="dxa"/>
              <w:right w:w="120" w:type="dxa"/>
            </w:tcMar>
          </w:tcPr>
          <w:p w:rsidR="0088493F" w:rsidRDefault="003B2DB3">
            <w:r>
              <w:rPr>
                <w:sz w:val="17"/>
              </w:rPr>
              <w:t>src/components/sidebar/sidebar.tsx</w:t>
            </w:r>
          </w:p>
        </w:tc>
        <w:tc>
          <w:tcPr>
            <w:tcW w:w="1728" w:type="dxa"/>
            <w:shd w:val="clear" w:color="auto" w:fill="FFFFFF"/>
            <w:tcMar>
              <w:top w:w="90" w:type="dxa"/>
              <w:left w:w="120" w:type="dxa"/>
              <w:bottom w:w="90" w:type="dxa"/>
              <w:right w:w="120" w:type="dxa"/>
            </w:tcMar>
          </w:tcPr>
          <w:p w:rsidR="0088493F" w:rsidRDefault="003B2DB3">
            <w:r>
              <w:rPr>
                <w:sz w:val="17"/>
              </w:rPr>
              <w:t>Komponen UI</w:t>
            </w:r>
          </w:p>
        </w:tc>
        <w:tc>
          <w:tcPr>
            <w:tcW w:w="3024" w:type="dxa"/>
            <w:shd w:val="clear" w:color="auto" w:fill="FFFFFF"/>
            <w:tcMar>
              <w:top w:w="90" w:type="dxa"/>
              <w:left w:w="120" w:type="dxa"/>
              <w:bottom w:w="90" w:type="dxa"/>
              <w:right w:w="120" w:type="dxa"/>
            </w:tcMar>
          </w:tcPr>
          <w:p w:rsidR="0088493F" w:rsidRDefault="003B2DB3">
            <w:r>
              <w:rPr>
                <w:sz w:val="17"/>
              </w:rPr>
              <w:t>Elemen visual modular (sidebar, layout, card, picker)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130</w:t>
            </w:r>
          </w:p>
        </w:tc>
        <w:tc>
          <w:tcPr>
            <w:tcW w:w="4032" w:type="dxa"/>
            <w:shd w:val="clear" w:color="auto" w:fill="F8FAFC"/>
            <w:tcMar>
              <w:top w:w="90" w:type="dxa"/>
              <w:left w:w="120" w:type="dxa"/>
              <w:bottom w:w="90" w:type="dxa"/>
              <w:right w:w="120" w:type="dxa"/>
            </w:tcMar>
          </w:tcPr>
          <w:p w:rsidR="0088493F" w:rsidRDefault="003B2DB3">
            <w:r>
              <w:rPr>
                <w:sz w:val="17"/>
              </w:rPr>
              <w:t>src/components/theme/ThemeProvider.tsx</w:t>
            </w:r>
          </w:p>
        </w:tc>
        <w:tc>
          <w:tcPr>
            <w:tcW w:w="1728" w:type="dxa"/>
            <w:shd w:val="clear" w:color="auto" w:fill="F8FAFC"/>
            <w:tcMar>
              <w:top w:w="90" w:type="dxa"/>
              <w:left w:w="120" w:type="dxa"/>
              <w:bottom w:w="90" w:type="dxa"/>
              <w:right w:w="120" w:type="dxa"/>
            </w:tcMar>
          </w:tcPr>
          <w:p w:rsidR="0088493F" w:rsidRDefault="003B2DB3">
            <w:r>
              <w:rPr>
                <w:sz w:val="17"/>
              </w:rPr>
              <w:t>Komponen UI</w:t>
            </w:r>
          </w:p>
        </w:tc>
        <w:tc>
          <w:tcPr>
            <w:tcW w:w="3024" w:type="dxa"/>
            <w:shd w:val="clear" w:color="auto" w:fill="F8FAFC"/>
            <w:tcMar>
              <w:top w:w="90" w:type="dxa"/>
              <w:left w:w="120" w:type="dxa"/>
              <w:bottom w:w="90" w:type="dxa"/>
              <w:right w:w="120" w:type="dxa"/>
            </w:tcMar>
          </w:tcPr>
          <w:p w:rsidR="0088493F" w:rsidRDefault="003B2DB3">
            <w:r>
              <w:rPr>
                <w:sz w:val="17"/>
              </w:rPr>
              <w:t>Elemen visual modular (sidebar, layout, card, picker)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131</w:t>
            </w:r>
          </w:p>
        </w:tc>
        <w:tc>
          <w:tcPr>
            <w:tcW w:w="4032" w:type="dxa"/>
            <w:shd w:val="clear" w:color="auto" w:fill="FFFFFF"/>
            <w:tcMar>
              <w:top w:w="90" w:type="dxa"/>
              <w:left w:w="120" w:type="dxa"/>
              <w:bottom w:w="90" w:type="dxa"/>
              <w:right w:w="120" w:type="dxa"/>
            </w:tcMar>
          </w:tcPr>
          <w:p w:rsidR="0088493F" w:rsidRDefault="003B2DB3">
            <w:r>
              <w:rPr>
                <w:sz w:val="17"/>
              </w:rPr>
              <w:t>src/components/ui/DatePicker.tsx</w:t>
            </w:r>
          </w:p>
        </w:tc>
        <w:tc>
          <w:tcPr>
            <w:tcW w:w="1728" w:type="dxa"/>
            <w:shd w:val="clear" w:color="auto" w:fill="FFFFFF"/>
            <w:tcMar>
              <w:top w:w="90" w:type="dxa"/>
              <w:left w:w="120" w:type="dxa"/>
              <w:bottom w:w="90" w:type="dxa"/>
              <w:right w:w="120" w:type="dxa"/>
            </w:tcMar>
          </w:tcPr>
          <w:p w:rsidR="0088493F" w:rsidRDefault="003B2DB3">
            <w:r>
              <w:rPr>
                <w:sz w:val="17"/>
              </w:rPr>
              <w:t>Komponen UI</w:t>
            </w:r>
          </w:p>
        </w:tc>
        <w:tc>
          <w:tcPr>
            <w:tcW w:w="3024" w:type="dxa"/>
            <w:shd w:val="clear" w:color="auto" w:fill="FFFFFF"/>
            <w:tcMar>
              <w:top w:w="90" w:type="dxa"/>
              <w:left w:w="120" w:type="dxa"/>
              <w:bottom w:w="90" w:type="dxa"/>
              <w:right w:w="120" w:type="dxa"/>
            </w:tcMar>
          </w:tcPr>
          <w:p w:rsidR="0088493F" w:rsidRDefault="003B2DB3">
            <w:r>
              <w:rPr>
                <w:sz w:val="17"/>
              </w:rPr>
              <w:t>Elemen visual modular (sidebar, layout, card, picker)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132</w:t>
            </w:r>
          </w:p>
        </w:tc>
        <w:tc>
          <w:tcPr>
            <w:tcW w:w="4032" w:type="dxa"/>
            <w:shd w:val="clear" w:color="auto" w:fill="F8FAFC"/>
            <w:tcMar>
              <w:top w:w="90" w:type="dxa"/>
              <w:left w:w="120" w:type="dxa"/>
              <w:bottom w:w="90" w:type="dxa"/>
              <w:right w:w="120" w:type="dxa"/>
            </w:tcMar>
          </w:tcPr>
          <w:p w:rsidR="0088493F" w:rsidRDefault="003B2DB3">
            <w:r>
              <w:rPr>
                <w:sz w:val="17"/>
              </w:rPr>
              <w:t>src/components/ui/SearchableSelect.tsx</w:t>
            </w:r>
          </w:p>
        </w:tc>
        <w:tc>
          <w:tcPr>
            <w:tcW w:w="1728" w:type="dxa"/>
            <w:shd w:val="clear" w:color="auto" w:fill="F8FAFC"/>
            <w:tcMar>
              <w:top w:w="90" w:type="dxa"/>
              <w:left w:w="120" w:type="dxa"/>
              <w:bottom w:w="90" w:type="dxa"/>
              <w:right w:w="120" w:type="dxa"/>
            </w:tcMar>
          </w:tcPr>
          <w:p w:rsidR="0088493F" w:rsidRDefault="003B2DB3">
            <w:r>
              <w:rPr>
                <w:sz w:val="17"/>
              </w:rPr>
              <w:t>Komponen UI</w:t>
            </w:r>
          </w:p>
        </w:tc>
        <w:tc>
          <w:tcPr>
            <w:tcW w:w="3024" w:type="dxa"/>
            <w:shd w:val="clear" w:color="auto" w:fill="F8FAFC"/>
            <w:tcMar>
              <w:top w:w="90" w:type="dxa"/>
              <w:left w:w="120" w:type="dxa"/>
              <w:bottom w:w="90" w:type="dxa"/>
              <w:right w:w="120" w:type="dxa"/>
            </w:tcMar>
          </w:tcPr>
          <w:p w:rsidR="0088493F" w:rsidRDefault="003B2DB3">
            <w:r>
              <w:rPr>
                <w:sz w:val="17"/>
              </w:rPr>
              <w:t>Elemen visual modular (sidebar, layout, card, picker)</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lastRenderedPageBreak/>
              <w:t>133</w:t>
            </w:r>
          </w:p>
        </w:tc>
        <w:tc>
          <w:tcPr>
            <w:tcW w:w="4032" w:type="dxa"/>
            <w:shd w:val="clear" w:color="auto" w:fill="FFFFFF"/>
            <w:tcMar>
              <w:top w:w="90" w:type="dxa"/>
              <w:left w:w="120" w:type="dxa"/>
              <w:bottom w:w="90" w:type="dxa"/>
              <w:right w:w="120" w:type="dxa"/>
            </w:tcMar>
          </w:tcPr>
          <w:p w:rsidR="0088493F" w:rsidRDefault="003B2DB3">
            <w:r>
              <w:rPr>
                <w:sz w:val="17"/>
              </w:rPr>
              <w:t>src/components/ui/TableCard.tsx</w:t>
            </w:r>
          </w:p>
        </w:tc>
        <w:tc>
          <w:tcPr>
            <w:tcW w:w="1728" w:type="dxa"/>
            <w:shd w:val="clear" w:color="auto" w:fill="FFFFFF"/>
            <w:tcMar>
              <w:top w:w="90" w:type="dxa"/>
              <w:left w:w="120" w:type="dxa"/>
              <w:bottom w:w="90" w:type="dxa"/>
              <w:right w:w="120" w:type="dxa"/>
            </w:tcMar>
          </w:tcPr>
          <w:p w:rsidR="0088493F" w:rsidRDefault="003B2DB3">
            <w:r>
              <w:rPr>
                <w:sz w:val="17"/>
              </w:rPr>
              <w:t>Komponen UI</w:t>
            </w:r>
          </w:p>
        </w:tc>
        <w:tc>
          <w:tcPr>
            <w:tcW w:w="3024" w:type="dxa"/>
            <w:shd w:val="clear" w:color="auto" w:fill="FFFFFF"/>
            <w:tcMar>
              <w:top w:w="90" w:type="dxa"/>
              <w:left w:w="120" w:type="dxa"/>
              <w:bottom w:w="90" w:type="dxa"/>
              <w:right w:w="120" w:type="dxa"/>
            </w:tcMar>
          </w:tcPr>
          <w:p w:rsidR="0088493F" w:rsidRDefault="003B2DB3">
            <w:r>
              <w:rPr>
                <w:sz w:val="17"/>
              </w:rPr>
              <w:t>Elemen visual modular (sidebar, layout, card, picker)</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134</w:t>
            </w:r>
          </w:p>
        </w:tc>
        <w:tc>
          <w:tcPr>
            <w:tcW w:w="4032" w:type="dxa"/>
            <w:shd w:val="clear" w:color="auto" w:fill="F8FAFC"/>
            <w:tcMar>
              <w:top w:w="90" w:type="dxa"/>
              <w:left w:w="120" w:type="dxa"/>
              <w:bottom w:w="90" w:type="dxa"/>
              <w:right w:w="120" w:type="dxa"/>
            </w:tcMar>
          </w:tcPr>
          <w:p w:rsidR="0088493F" w:rsidRDefault="003B2DB3">
            <w:r>
              <w:rPr>
                <w:sz w:val="17"/>
              </w:rPr>
              <w:t>src/data/detailvalidasi.ts</w:t>
            </w:r>
          </w:p>
        </w:tc>
        <w:tc>
          <w:tcPr>
            <w:tcW w:w="1728" w:type="dxa"/>
            <w:shd w:val="clear" w:color="auto" w:fill="F8FAFC"/>
            <w:tcMar>
              <w:top w:w="90" w:type="dxa"/>
              <w:left w:w="120" w:type="dxa"/>
              <w:bottom w:w="90" w:type="dxa"/>
              <w:right w:w="120" w:type="dxa"/>
            </w:tcMar>
          </w:tcPr>
          <w:p w:rsidR="0088493F" w:rsidRDefault="003B2DB3">
            <w:r>
              <w:rPr>
                <w:sz w:val="17"/>
              </w:rPr>
              <w:t>Master Data</w:t>
            </w:r>
          </w:p>
        </w:tc>
        <w:tc>
          <w:tcPr>
            <w:tcW w:w="3024" w:type="dxa"/>
            <w:shd w:val="clear" w:color="auto" w:fill="F8FAFC"/>
            <w:tcMar>
              <w:top w:w="90" w:type="dxa"/>
              <w:left w:w="120" w:type="dxa"/>
              <w:bottom w:w="90" w:type="dxa"/>
              <w:right w:w="120" w:type="dxa"/>
            </w:tcMar>
          </w:tcPr>
          <w:p w:rsidR="0088493F" w:rsidRDefault="003B2DB3">
            <w:r>
              <w:rPr>
                <w:sz w:val="17"/>
              </w:rPr>
              <w:t>Koleksi data statis (wilayah, merek produk, status)</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135</w:t>
            </w:r>
          </w:p>
        </w:tc>
        <w:tc>
          <w:tcPr>
            <w:tcW w:w="4032" w:type="dxa"/>
            <w:shd w:val="clear" w:color="auto" w:fill="FFFFFF"/>
            <w:tcMar>
              <w:top w:w="90" w:type="dxa"/>
              <w:left w:w="120" w:type="dxa"/>
              <w:bottom w:w="90" w:type="dxa"/>
              <w:right w:w="120" w:type="dxa"/>
            </w:tcMar>
          </w:tcPr>
          <w:p w:rsidR="0088493F" w:rsidRDefault="003B2DB3">
            <w:r>
              <w:rPr>
                <w:sz w:val="17"/>
              </w:rPr>
              <w:t>src/data/merek.ts</w:t>
            </w:r>
          </w:p>
        </w:tc>
        <w:tc>
          <w:tcPr>
            <w:tcW w:w="1728" w:type="dxa"/>
            <w:shd w:val="clear" w:color="auto" w:fill="FFFFFF"/>
            <w:tcMar>
              <w:top w:w="90" w:type="dxa"/>
              <w:left w:w="120" w:type="dxa"/>
              <w:bottom w:w="90" w:type="dxa"/>
              <w:right w:w="120" w:type="dxa"/>
            </w:tcMar>
          </w:tcPr>
          <w:p w:rsidR="0088493F" w:rsidRDefault="003B2DB3">
            <w:r>
              <w:rPr>
                <w:sz w:val="17"/>
              </w:rPr>
              <w:t>Master Data</w:t>
            </w:r>
          </w:p>
        </w:tc>
        <w:tc>
          <w:tcPr>
            <w:tcW w:w="3024" w:type="dxa"/>
            <w:shd w:val="clear" w:color="auto" w:fill="FFFFFF"/>
            <w:tcMar>
              <w:top w:w="90" w:type="dxa"/>
              <w:left w:w="120" w:type="dxa"/>
              <w:bottom w:w="90" w:type="dxa"/>
              <w:right w:w="120" w:type="dxa"/>
            </w:tcMar>
          </w:tcPr>
          <w:p w:rsidR="0088493F" w:rsidRDefault="003B2DB3">
            <w:r>
              <w:rPr>
                <w:sz w:val="17"/>
              </w:rPr>
              <w:t xml:space="preserve">Koleksi data statis </w:t>
            </w:r>
            <w:r>
              <w:rPr>
                <w:sz w:val="17"/>
              </w:rPr>
              <w:t>(wilayah, merek produk, status)</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136</w:t>
            </w:r>
          </w:p>
        </w:tc>
        <w:tc>
          <w:tcPr>
            <w:tcW w:w="4032" w:type="dxa"/>
            <w:shd w:val="clear" w:color="auto" w:fill="F8FAFC"/>
            <w:tcMar>
              <w:top w:w="90" w:type="dxa"/>
              <w:left w:w="120" w:type="dxa"/>
              <w:bottom w:w="90" w:type="dxa"/>
              <w:right w:w="120" w:type="dxa"/>
            </w:tcMar>
          </w:tcPr>
          <w:p w:rsidR="0088493F" w:rsidRDefault="003B2DB3">
            <w:r>
              <w:rPr>
                <w:sz w:val="17"/>
              </w:rPr>
              <w:t>src/data/statusupdate.test.ts</w:t>
            </w:r>
          </w:p>
        </w:tc>
        <w:tc>
          <w:tcPr>
            <w:tcW w:w="1728" w:type="dxa"/>
            <w:shd w:val="clear" w:color="auto" w:fill="F8FAFC"/>
            <w:tcMar>
              <w:top w:w="90" w:type="dxa"/>
              <w:left w:w="120" w:type="dxa"/>
              <w:bottom w:w="90" w:type="dxa"/>
              <w:right w:w="120" w:type="dxa"/>
            </w:tcMar>
          </w:tcPr>
          <w:p w:rsidR="0088493F" w:rsidRDefault="003B2DB3">
            <w:r>
              <w:rPr>
                <w:sz w:val="17"/>
              </w:rPr>
              <w:t>Master Data</w:t>
            </w:r>
          </w:p>
        </w:tc>
        <w:tc>
          <w:tcPr>
            <w:tcW w:w="3024" w:type="dxa"/>
            <w:shd w:val="clear" w:color="auto" w:fill="F8FAFC"/>
            <w:tcMar>
              <w:top w:w="90" w:type="dxa"/>
              <w:left w:w="120" w:type="dxa"/>
              <w:bottom w:w="90" w:type="dxa"/>
              <w:right w:w="120" w:type="dxa"/>
            </w:tcMar>
          </w:tcPr>
          <w:p w:rsidR="0088493F" w:rsidRDefault="003B2DB3">
            <w:r>
              <w:rPr>
                <w:sz w:val="17"/>
              </w:rPr>
              <w:t>Koleksi data statis (wilayah, merek produk, status)</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137</w:t>
            </w:r>
          </w:p>
        </w:tc>
        <w:tc>
          <w:tcPr>
            <w:tcW w:w="4032" w:type="dxa"/>
            <w:shd w:val="clear" w:color="auto" w:fill="FFFFFF"/>
            <w:tcMar>
              <w:top w:w="90" w:type="dxa"/>
              <w:left w:w="120" w:type="dxa"/>
              <w:bottom w:w="90" w:type="dxa"/>
              <w:right w:w="120" w:type="dxa"/>
            </w:tcMar>
          </w:tcPr>
          <w:p w:rsidR="0088493F" w:rsidRDefault="003B2DB3">
            <w:r>
              <w:rPr>
                <w:sz w:val="17"/>
              </w:rPr>
              <w:t>src/data/statusupdatebroadcast.ts</w:t>
            </w:r>
          </w:p>
        </w:tc>
        <w:tc>
          <w:tcPr>
            <w:tcW w:w="1728" w:type="dxa"/>
            <w:shd w:val="clear" w:color="auto" w:fill="FFFFFF"/>
            <w:tcMar>
              <w:top w:w="90" w:type="dxa"/>
              <w:left w:w="120" w:type="dxa"/>
              <w:bottom w:w="90" w:type="dxa"/>
              <w:right w:w="120" w:type="dxa"/>
            </w:tcMar>
          </w:tcPr>
          <w:p w:rsidR="0088493F" w:rsidRDefault="003B2DB3">
            <w:r>
              <w:rPr>
                <w:sz w:val="17"/>
              </w:rPr>
              <w:t>Master Data</w:t>
            </w:r>
          </w:p>
        </w:tc>
        <w:tc>
          <w:tcPr>
            <w:tcW w:w="3024" w:type="dxa"/>
            <w:shd w:val="clear" w:color="auto" w:fill="FFFFFF"/>
            <w:tcMar>
              <w:top w:w="90" w:type="dxa"/>
              <w:left w:w="120" w:type="dxa"/>
              <w:bottom w:w="90" w:type="dxa"/>
              <w:right w:w="120" w:type="dxa"/>
            </w:tcMar>
          </w:tcPr>
          <w:p w:rsidR="0088493F" w:rsidRDefault="003B2DB3">
            <w:r>
              <w:rPr>
                <w:sz w:val="17"/>
              </w:rPr>
              <w:t>Koleksi data statis (wilayah, merek produk, status)</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138</w:t>
            </w:r>
          </w:p>
        </w:tc>
        <w:tc>
          <w:tcPr>
            <w:tcW w:w="4032" w:type="dxa"/>
            <w:shd w:val="clear" w:color="auto" w:fill="F8FAFC"/>
            <w:tcMar>
              <w:top w:w="90" w:type="dxa"/>
              <w:left w:w="120" w:type="dxa"/>
              <w:bottom w:w="90" w:type="dxa"/>
              <w:right w:w="120" w:type="dxa"/>
            </w:tcMar>
          </w:tcPr>
          <w:p w:rsidR="0088493F" w:rsidRDefault="003B2DB3">
            <w:r>
              <w:rPr>
                <w:sz w:val="17"/>
              </w:rPr>
              <w:t>src/data/statusupdatecall.ts</w:t>
            </w:r>
          </w:p>
        </w:tc>
        <w:tc>
          <w:tcPr>
            <w:tcW w:w="1728" w:type="dxa"/>
            <w:shd w:val="clear" w:color="auto" w:fill="F8FAFC"/>
            <w:tcMar>
              <w:top w:w="90" w:type="dxa"/>
              <w:left w:w="120" w:type="dxa"/>
              <w:bottom w:w="90" w:type="dxa"/>
              <w:right w:w="120" w:type="dxa"/>
            </w:tcMar>
          </w:tcPr>
          <w:p w:rsidR="0088493F" w:rsidRDefault="003B2DB3">
            <w:r>
              <w:rPr>
                <w:sz w:val="17"/>
              </w:rPr>
              <w:t>Master Data</w:t>
            </w:r>
          </w:p>
        </w:tc>
        <w:tc>
          <w:tcPr>
            <w:tcW w:w="3024" w:type="dxa"/>
            <w:shd w:val="clear" w:color="auto" w:fill="F8FAFC"/>
            <w:tcMar>
              <w:top w:w="90" w:type="dxa"/>
              <w:left w:w="120" w:type="dxa"/>
              <w:bottom w:w="90" w:type="dxa"/>
              <w:right w:w="120" w:type="dxa"/>
            </w:tcMar>
          </w:tcPr>
          <w:p w:rsidR="0088493F" w:rsidRDefault="003B2DB3">
            <w:r>
              <w:rPr>
                <w:sz w:val="17"/>
              </w:rPr>
              <w:t>Koleksi data statis (wilayah, merek produk, status)</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139</w:t>
            </w:r>
          </w:p>
        </w:tc>
        <w:tc>
          <w:tcPr>
            <w:tcW w:w="4032" w:type="dxa"/>
            <w:shd w:val="clear" w:color="auto" w:fill="FFFFFF"/>
            <w:tcMar>
              <w:top w:w="90" w:type="dxa"/>
              <w:left w:w="120" w:type="dxa"/>
              <w:bottom w:w="90" w:type="dxa"/>
              <w:right w:w="120" w:type="dxa"/>
            </w:tcMar>
          </w:tcPr>
          <w:p w:rsidR="0088493F" w:rsidRDefault="003B2DB3">
            <w:r>
              <w:rPr>
                <w:sz w:val="17"/>
              </w:rPr>
              <w:t>src/data/wilayah.ts</w:t>
            </w:r>
          </w:p>
        </w:tc>
        <w:tc>
          <w:tcPr>
            <w:tcW w:w="1728" w:type="dxa"/>
            <w:shd w:val="clear" w:color="auto" w:fill="FFFFFF"/>
            <w:tcMar>
              <w:top w:w="90" w:type="dxa"/>
              <w:left w:w="120" w:type="dxa"/>
              <w:bottom w:w="90" w:type="dxa"/>
              <w:right w:w="120" w:type="dxa"/>
            </w:tcMar>
          </w:tcPr>
          <w:p w:rsidR="0088493F" w:rsidRDefault="003B2DB3">
            <w:r>
              <w:rPr>
                <w:sz w:val="17"/>
              </w:rPr>
              <w:t>Master Data</w:t>
            </w:r>
          </w:p>
        </w:tc>
        <w:tc>
          <w:tcPr>
            <w:tcW w:w="3024" w:type="dxa"/>
            <w:shd w:val="clear" w:color="auto" w:fill="FFFFFF"/>
            <w:tcMar>
              <w:top w:w="90" w:type="dxa"/>
              <w:left w:w="120" w:type="dxa"/>
              <w:bottom w:w="90" w:type="dxa"/>
              <w:right w:w="120" w:type="dxa"/>
            </w:tcMar>
          </w:tcPr>
          <w:p w:rsidR="0088493F" w:rsidRDefault="003B2DB3">
            <w:r>
              <w:rPr>
                <w:sz w:val="17"/>
              </w:rPr>
              <w:t>Koleksi data statis (wilayah, merek produk, status)</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140</w:t>
            </w:r>
          </w:p>
        </w:tc>
        <w:tc>
          <w:tcPr>
            <w:tcW w:w="4032" w:type="dxa"/>
            <w:shd w:val="clear" w:color="auto" w:fill="F8FAFC"/>
            <w:tcMar>
              <w:top w:w="90" w:type="dxa"/>
              <w:left w:w="120" w:type="dxa"/>
              <w:bottom w:w="90" w:type="dxa"/>
              <w:right w:w="120" w:type="dxa"/>
            </w:tcMar>
          </w:tcPr>
          <w:p w:rsidR="0088493F" w:rsidRDefault="003B2DB3">
            <w:r>
              <w:rPr>
                <w:sz w:val="17"/>
              </w:rPr>
              <w:t>src/hooks/useSearchPerusahaan.ts</w:t>
            </w:r>
          </w:p>
        </w:tc>
        <w:tc>
          <w:tcPr>
            <w:tcW w:w="1728" w:type="dxa"/>
            <w:shd w:val="clear" w:color="auto" w:fill="F8FAFC"/>
            <w:tcMar>
              <w:top w:w="90" w:type="dxa"/>
              <w:left w:w="120" w:type="dxa"/>
              <w:bottom w:w="90" w:type="dxa"/>
              <w:right w:w="120" w:type="dxa"/>
            </w:tcMar>
          </w:tcPr>
          <w:p w:rsidR="0088493F" w:rsidRDefault="003B2DB3">
            <w:r>
              <w:rPr>
                <w:sz w:val="17"/>
              </w:rPr>
              <w:t>Custom Hook</w:t>
            </w:r>
          </w:p>
        </w:tc>
        <w:tc>
          <w:tcPr>
            <w:tcW w:w="3024" w:type="dxa"/>
            <w:shd w:val="clear" w:color="auto" w:fill="F8FAFC"/>
            <w:tcMar>
              <w:top w:w="90" w:type="dxa"/>
              <w:left w:w="120" w:type="dxa"/>
              <w:bottom w:w="90" w:type="dxa"/>
              <w:right w:w="120" w:type="dxa"/>
            </w:tcMar>
          </w:tcPr>
          <w:p w:rsidR="0088493F" w:rsidRDefault="003B2DB3">
            <w:r>
              <w:rPr>
                <w:sz w:val="17"/>
              </w:rPr>
              <w:t xml:space="preserve">Pustaka status </w:t>
            </w:r>
            <w:r>
              <w:rPr>
                <w:sz w:val="17"/>
              </w:rPr>
              <w:t>reaktif kustom React</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141</w:t>
            </w:r>
          </w:p>
        </w:tc>
        <w:tc>
          <w:tcPr>
            <w:tcW w:w="4032" w:type="dxa"/>
            <w:shd w:val="clear" w:color="auto" w:fill="FFFFFF"/>
            <w:tcMar>
              <w:top w:w="90" w:type="dxa"/>
              <w:left w:w="120" w:type="dxa"/>
              <w:bottom w:w="90" w:type="dxa"/>
              <w:right w:w="120" w:type="dxa"/>
            </w:tcMar>
          </w:tcPr>
          <w:p w:rsidR="0088493F" w:rsidRDefault="003B2DB3">
            <w:r>
              <w:rPr>
                <w:sz w:val="17"/>
              </w:rPr>
              <w:t>src/lib/api-helpers.ts</w:t>
            </w:r>
          </w:p>
        </w:tc>
        <w:tc>
          <w:tcPr>
            <w:tcW w:w="1728" w:type="dxa"/>
            <w:shd w:val="clear" w:color="auto" w:fill="FFFFFF"/>
            <w:tcMar>
              <w:top w:w="90" w:type="dxa"/>
              <w:left w:w="120" w:type="dxa"/>
              <w:bottom w:w="90" w:type="dxa"/>
              <w:right w:w="120" w:type="dxa"/>
            </w:tcMar>
          </w:tcPr>
          <w:p w:rsidR="0088493F" w:rsidRDefault="003B2DB3">
            <w:r>
              <w:rPr>
                <w:sz w:val="17"/>
              </w:rPr>
              <w:t>Helper Library</w:t>
            </w:r>
          </w:p>
        </w:tc>
        <w:tc>
          <w:tcPr>
            <w:tcW w:w="3024" w:type="dxa"/>
            <w:shd w:val="clear" w:color="auto" w:fill="FFFFFF"/>
            <w:tcMar>
              <w:top w:w="90" w:type="dxa"/>
              <w:left w:w="120" w:type="dxa"/>
              <w:bottom w:w="90" w:type="dxa"/>
              <w:right w:w="120" w:type="dxa"/>
            </w:tcMar>
          </w:tcPr>
          <w:p w:rsidR="0088493F" w:rsidRDefault="003B2DB3">
            <w:r>
              <w:rPr>
                <w:sz w:val="17"/>
              </w:rPr>
              <w:t>Fungsi utilitas backend, koneksi database, dan autentikasi</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142</w:t>
            </w:r>
          </w:p>
        </w:tc>
        <w:tc>
          <w:tcPr>
            <w:tcW w:w="4032" w:type="dxa"/>
            <w:shd w:val="clear" w:color="auto" w:fill="F8FAFC"/>
            <w:tcMar>
              <w:top w:w="90" w:type="dxa"/>
              <w:left w:w="120" w:type="dxa"/>
              <w:bottom w:w="90" w:type="dxa"/>
              <w:right w:w="120" w:type="dxa"/>
            </w:tcMar>
          </w:tcPr>
          <w:p w:rsidR="0088493F" w:rsidRDefault="003B2DB3">
            <w:r>
              <w:rPr>
                <w:sz w:val="17"/>
              </w:rPr>
              <w:t>src/lib/auth-server.ts</w:t>
            </w:r>
          </w:p>
        </w:tc>
        <w:tc>
          <w:tcPr>
            <w:tcW w:w="1728" w:type="dxa"/>
            <w:shd w:val="clear" w:color="auto" w:fill="F8FAFC"/>
            <w:tcMar>
              <w:top w:w="90" w:type="dxa"/>
              <w:left w:w="120" w:type="dxa"/>
              <w:bottom w:w="90" w:type="dxa"/>
              <w:right w:w="120" w:type="dxa"/>
            </w:tcMar>
          </w:tcPr>
          <w:p w:rsidR="0088493F" w:rsidRDefault="003B2DB3">
            <w:r>
              <w:rPr>
                <w:sz w:val="17"/>
              </w:rPr>
              <w:t>Helper Library</w:t>
            </w:r>
          </w:p>
        </w:tc>
        <w:tc>
          <w:tcPr>
            <w:tcW w:w="3024" w:type="dxa"/>
            <w:shd w:val="clear" w:color="auto" w:fill="F8FAFC"/>
            <w:tcMar>
              <w:top w:w="90" w:type="dxa"/>
              <w:left w:w="120" w:type="dxa"/>
              <w:bottom w:w="90" w:type="dxa"/>
              <w:right w:w="120" w:type="dxa"/>
            </w:tcMar>
          </w:tcPr>
          <w:p w:rsidR="0088493F" w:rsidRDefault="003B2DB3">
            <w:r>
              <w:rPr>
                <w:sz w:val="17"/>
              </w:rPr>
              <w:t>Fungsi utilitas backend, koneksi database, dan autentikasi</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143</w:t>
            </w:r>
          </w:p>
        </w:tc>
        <w:tc>
          <w:tcPr>
            <w:tcW w:w="4032" w:type="dxa"/>
            <w:shd w:val="clear" w:color="auto" w:fill="FFFFFF"/>
            <w:tcMar>
              <w:top w:w="90" w:type="dxa"/>
              <w:left w:w="120" w:type="dxa"/>
              <w:bottom w:w="90" w:type="dxa"/>
              <w:right w:w="120" w:type="dxa"/>
            </w:tcMar>
          </w:tcPr>
          <w:p w:rsidR="0088493F" w:rsidRDefault="003B2DB3">
            <w:r>
              <w:rPr>
                <w:sz w:val="17"/>
              </w:rPr>
              <w:t>src/lib/jwt.ts</w:t>
            </w:r>
          </w:p>
        </w:tc>
        <w:tc>
          <w:tcPr>
            <w:tcW w:w="1728" w:type="dxa"/>
            <w:shd w:val="clear" w:color="auto" w:fill="FFFFFF"/>
            <w:tcMar>
              <w:top w:w="90" w:type="dxa"/>
              <w:left w:w="120" w:type="dxa"/>
              <w:bottom w:w="90" w:type="dxa"/>
              <w:right w:w="120" w:type="dxa"/>
            </w:tcMar>
          </w:tcPr>
          <w:p w:rsidR="0088493F" w:rsidRDefault="003B2DB3">
            <w:r>
              <w:rPr>
                <w:sz w:val="17"/>
              </w:rPr>
              <w:t>Helper Library</w:t>
            </w:r>
          </w:p>
        </w:tc>
        <w:tc>
          <w:tcPr>
            <w:tcW w:w="3024" w:type="dxa"/>
            <w:shd w:val="clear" w:color="auto" w:fill="FFFFFF"/>
            <w:tcMar>
              <w:top w:w="90" w:type="dxa"/>
              <w:left w:w="120" w:type="dxa"/>
              <w:bottom w:w="90" w:type="dxa"/>
              <w:right w:w="120" w:type="dxa"/>
            </w:tcMar>
          </w:tcPr>
          <w:p w:rsidR="0088493F" w:rsidRDefault="003B2DB3">
            <w:r>
              <w:rPr>
                <w:sz w:val="17"/>
              </w:rPr>
              <w:t>Fungsi utilitas backend, koneksi database, dan autentikasi</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144</w:t>
            </w:r>
          </w:p>
        </w:tc>
        <w:tc>
          <w:tcPr>
            <w:tcW w:w="4032" w:type="dxa"/>
            <w:shd w:val="clear" w:color="auto" w:fill="F8FAFC"/>
            <w:tcMar>
              <w:top w:w="90" w:type="dxa"/>
              <w:left w:w="120" w:type="dxa"/>
              <w:bottom w:w="90" w:type="dxa"/>
              <w:right w:w="120" w:type="dxa"/>
            </w:tcMar>
          </w:tcPr>
          <w:p w:rsidR="0088493F" w:rsidRDefault="003B2DB3">
            <w:r>
              <w:rPr>
                <w:sz w:val="17"/>
              </w:rPr>
              <w:t>src/lib/menu.ts</w:t>
            </w:r>
          </w:p>
        </w:tc>
        <w:tc>
          <w:tcPr>
            <w:tcW w:w="1728" w:type="dxa"/>
            <w:shd w:val="clear" w:color="auto" w:fill="F8FAFC"/>
            <w:tcMar>
              <w:top w:w="90" w:type="dxa"/>
              <w:left w:w="120" w:type="dxa"/>
              <w:bottom w:w="90" w:type="dxa"/>
              <w:right w:w="120" w:type="dxa"/>
            </w:tcMar>
          </w:tcPr>
          <w:p w:rsidR="0088493F" w:rsidRDefault="003B2DB3">
            <w:r>
              <w:rPr>
                <w:sz w:val="17"/>
              </w:rPr>
              <w:t>Helper Library</w:t>
            </w:r>
          </w:p>
        </w:tc>
        <w:tc>
          <w:tcPr>
            <w:tcW w:w="3024" w:type="dxa"/>
            <w:shd w:val="clear" w:color="auto" w:fill="F8FAFC"/>
            <w:tcMar>
              <w:top w:w="90" w:type="dxa"/>
              <w:left w:w="120" w:type="dxa"/>
              <w:bottom w:w="90" w:type="dxa"/>
              <w:right w:w="120" w:type="dxa"/>
            </w:tcMar>
          </w:tcPr>
          <w:p w:rsidR="0088493F" w:rsidRDefault="003B2DB3">
            <w:r>
              <w:rPr>
                <w:sz w:val="17"/>
              </w:rPr>
              <w:t>Fungsi utilitas backend, koneksi database, dan autentikasi</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145</w:t>
            </w:r>
          </w:p>
        </w:tc>
        <w:tc>
          <w:tcPr>
            <w:tcW w:w="4032" w:type="dxa"/>
            <w:shd w:val="clear" w:color="auto" w:fill="FFFFFF"/>
            <w:tcMar>
              <w:top w:w="90" w:type="dxa"/>
              <w:left w:w="120" w:type="dxa"/>
              <w:bottom w:w="90" w:type="dxa"/>
              <w:right w:w="120" w:type="dxa"/>
            </w:tcMar>
          </w:tcPr>
          <w:p w:rsidR="0088493F" w:rsidRDefault="003B2DB3">
            <w:r>
              <w:rPr>
                <w:sz w:val="17"/>
              </w:rPr>
              <w:t>src/lib/mongodb.ts</w:t>
            </w:r>
          </w:p>
        </w:tc>
        <w:tc>
          <w:tcPr>
            <w:tcW w:w="1728" w:type="dxa"/>
            <w:shd w:val="clear" w:color="auto" w:fill="FFFFFF"/>
            <w:tcMar>
              <w:top w:w="90" w:type="dxa"/>
              <w:left w:w="120" w:type="dxa"/>
              <w:bottom w:w="90" w:type="dxa"/>
              <w:right w:w="120" w:type="dxa"/>
            </w:tcMar>
          </w:tcPr>
          <w:p w:rsidR="0088493F" w:rsidRDefault="003B2DB3">
            <w:r>
              <w:rPr>
                <w:sz w:val="17"/>
              </w:rPr>
              <w:t>Helper Library</w:t>
            </w:r>
          </w:p>
        </w:tc>
        <w:tc>
          <w:tcPr>
            <w:tcW w:w="3024" w:type="dxa"/>
            <w:shd w:val="clear" w:color="auto" w:fill="FFFFFF"/>
            <w:tcMar>
              <w:top w:w="90" w:type="dxa"/>
              <w:left w:w="120" w:type="dxa"/>
              <w:bottom w:w="90" w:type="dxa"/>
              <w:right w:w="120" w:type="dxa"/>
            </w:tcMar>
          </w:tcPr>
          <w:p w:rsidR="0088493F" w:rsidRDefault="003B2DB3">
            <w:r>
              <w:rPr>
                <w:sz w:val="17"/>
              </w:rPr>
              <w:t xml:space="preserve">Fungsi utilitas backend, </w:t>
            </w:r>
            <w:r>
              <w:rPr>
                <w:sz w:val="17"/>
              </w:rPr>
              <w:t>koneksi database, dan autentikasi</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146</w:t>
            </w:r>
          </w:p>
        </w:tc>
        <w:tc>
          <w:tcPr>
            <w:tcW w:w="4032" w:type="dxa"/>
            <w:shd w:val="clear" w:color="auto" w:fill="F8FAFC"/>
            <w:tcMar>
              <w:top w:w="90" w:type="dxa"/>
              <w:left w:w="120" w:type="dxa"/>
              <w:bottom w:w="90" w:type="dxa"/>
              <w:right w:w="120" w:type="dxa"/>
            </w:tcMar>
          </w:tcPr>
          <w:p w:rsidR="0088493F" w:rsidRDefault="003B2DB3">
            <w:r>
              <w:rPr>
                <w:sz w:val="17"/>
              </w:rPr>
              <w:t>src/lib/password.ts</w:t>
            </w:r>
          </w:p>
        </w:tc>
        <w:tc>
          <w:tcPr>
            <w:tcW w:w="1728" w:type="dxa"/>
            <w:shd w:val="clear" w:color="auto" w:fill="F8FAFC"/>
            <w:tcMar>
              <w:top w:w="90" w:type="dxa"/>
              <w:left w:w="120" w:type="dxa"/>
              <w:bottom w:w="90" w:type="dxa"/>
              <w:right w:w="120" w:type="dxa"/>
            </w:tcMar>
          </w:tcPr>
          <w:p w:rsidR="0088493F" w:rsidRDefault="003B2DB3">
            <w:r>
              <w:rPr>
                <w:sz w:val="17"/>
              </w:rPr>
              <w:t>Helper Library</w:t>
            </w:r>
          </w:p>
        </w:tc>
        <w:tc>
          <w:tcPr>
            <w:tcW w:w="3024" w:type="dxa"/>
            <w:shd w:val="clear" w:color="auto" w:fill="F8FAFC"/>
            <w:tcMar>
              <w:top w:w="90" w:type="dxa"/>
              <w:left w:w="120" w:type="dxa"/>
              <w:bottom w:w="90" w:type="dxa"/>
              <w:right w:w="120" w:type="dxa"/>
            </w:tcMar>
          </w:tcPr>
          <w:p w:rsidR="0088493F" w:rsidRDefault="003B2DB3">
            <w:r>
              <w:rPr>
                <w:sz w:val="17"/>
              </w:rPr>
              <w:t>Fungsi utilitas backend, koneksi database, dan autentikasi</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147</w:t>
            </w:r>
          </w:p>
        </w:tc>
        <w:tc>
          <w:tcPr>
            <w:tcW w:w="4032" w:type="dxa"/>
            <w:shd w:val="clear" w:color="auto" w:fill="FFFFFF"/>
            <w:tcMar>
              <w:top w:w="90" w:type="dxa"/>
              <w:left w:w="120" w:type="dxa"/>
              <w:bottom w:w="90" w:type="dxa"/>
              <w:right w:w="120" w:type="dxa"/>
            </w:tcMar>
          </w:tcPr>
          <w:p w:rsidR="0088493F" w:rsidRDefault="003B2DB3">
            <w:r>
              <w:rPr>
                <w:sz w:val="17"/>
              </w:rPr>
              <w:t>src/lib/utils.test.ts</w:t>
            </w:r>
          </w:p>
        </w:tc>
        <w:tc>
          <w:tcPr>
            <w:tcW w:w="1728" w:type="dxa"/>
            <w:shd w:val="clear" w:color="auto" w:fill="FFFFFF"/>
            <w:tcMar>
              <w:top w:w="90" w:type="dxa"/>
              <w:left w:w="120" w:type="dxa"/>
              <w:bottom w:w="90" w:type="dxa"/>
              <w:right w:w="120" w:type="dxa"/>
            </w:tcMar>
          </w:tcPr>
          <w:p w:rsidR="0088493F" w:rsidRDefault="003B2DB3">
            <w:r>
              <w:rPr>
                <w:sz w:val="17"/>
              </w:rPr>
              <w:t>Helper Library</w:t>
            </w:r>
          </w:p>
        </w:tc>
        <w:tc>
          <w:tcPr>
            <w:tcW w:w="3024" w:type="dxa"/>
            <w:shd w:val="clear" w:color="auto" w:fill="FFFFFF"/>
            <w:tcMar>
              <w:top w:w="90" w:type="dxa"/>
              <w:left w:w="120" w:type="dxa"/>
              <w:bottom w:w="90" w:type="dxa"/>
              <w:right w:w="120" w:type="dxa"/>
            </w:tcMar>
          </w:tcPr>
          <w:p w:rsidR="0088493F" w:rsidRDefault="003B2DB3">
            <w:r>
              <w:rPr>
                <w:sz w:val="17"/>
              </w:rPr>
              <w:t>Fungsi utilitas backend, koneksi database, dan autentikasi</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148</w:t>
            </w:r>
          </w:p>
        </w:tc>
        <w:tc>
          <w:tcPr>
            <w:tcW w:w="4032" w:type="dxa"/>
            <w:shd w:val="clear" w:color="auto" w:fill="F8FAFC"/>
            <w:tcMar>
              <w:top w:w="90" w:type="dxa"/>
              <w:left w:w="120" w:type="dxa"/>
              <w:bottom w:w="90" w:type="dxa"/>
              <w:right w:w="120" w:type="dxa"/>
            </w:tcMar>
          </w:tcPr>
          <w:p w:rsidR="0088493F" w:rsidRDefault="003B2DB3">
            <w:r>
              <w:rPr>
                <w:sz w:val="17"/>
              </w:rPr>
              <w:t>src/lib/visit-auth.ts</w:t>
            </w:r>
          </w:p>
        </w:tc>
        <w:tc>
          <w:tcPr>
            <w:tcW w:w="1728" w:type="dxa"/>
            <w:shd w:val="clear" w:color="auto" w:fill="F8FAFC"/>
            <w:tcMar>
              <w:top w:w="90" w:type="dxa"/>
              <w:left w:w="120" w:type="dxa"/>
              <w:bottom w:w="90" w:type="dxa"/>
              <w:right w:w="120" w:type="dxa"/>
            </w:tcMar>
          </w:tcPr>
          <w:p w:rsidR="0088493F" w:rsidRDefault="003B2DB3">
            <w:r>
              <w:rPr>
                <w:sz w:val="17"/>
              </w:rPr>
              <w:t>Helper Library</w:t>
            </w:r>
          </w:p>
        </w:tc>
        <w:tc>
          <w:tcPr>
            <w:tcW w:w="3024" w:type="dxa"/>
            <w:shd w:val="clear" w:color="auto" w:fill="F8FAFC"/>
            <w:tcMar>
              <w:top w:w="90" w:type="dxa"/>
              <w:left w:w="120" w:type="dxa"/>
              <w:bottom w:w="90" w:type="dxa"/>
              <w:right w:w="120" w:type="dxa"/>
            </w:tcMar>
          </w:tcPr>
          <w:p w:rsidR="0088493F" w:rsidRDefault="003B2DB3">
            <w:r>
              <w:rPr>
                <w:sz w:val="17"/>
              </w:rPr>
              <w:t>Fungsi utilitas backend, koneksi database, dan autentikasi</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149</w:t>
            </w:r>
          </w:p>
        </w:tc>
        <w:tc>
          <w:tcPr>
            <w:tcW w:w="4032" w:type="dxa"/>
            <w:shd w:val="clear" w:color="auto" w:fill="FFFFFF"/>
            <w:tcMar>
              <w:top w:w="90" w:type="dxa"/>
              <w:left w:w="120" w:type="dxa"/>
              <w:bottom w:w="90" w:type="dxa"/>
              <w:right w:w="120" w:type="dxa"/>
            </w:tcMar>
          </w:tcPr>
          <w:p w:rsidR="0088493F" w:rsidRDefault="003B2DB3">
            <w:r>
              <w:rPr>
                <w:sz w:val="17"/>
              </w:rPr>
              <w:t>src/middleware.ts</w:t>
            </w:r>
          </w:p>
        </w:tc>
        <w:tc>
          <w:tcPr>
            <w:tcW w:w="1728" w:type="dxa"/>
            <w:shd w:val="clear" w:color="auto" w:fill="FFFFFF"/>
            <w:tcMar>
              <w:top w:w="90" w:type="dxa"/>
              <w:left w:w="120" w:type="dxa"/>
              <w:bottom w:w="90" w:type="dxa"/>
              <w:right w:w="120" w:type="dxa"/>
            </w:tcMar>
          </w:tcPr>
          <w:p w:rsidR="0088493F" w:rsidRDefault="003B2DB3">
            <w:r>
              <w:rPr>
                <w:sz w:val="17"/>
              </w:rPr>
              <w:t>Konfigurasi / Root</w:t>
            </w:r>
          </w:p>
        </w:tc>
        <w:tc>
          <w:tcPr>
            <w:tcW w:w="3024" w:type="dxa"/>
            <w:shd w:val="clear" w:color="auto" w:fill="FFFFFF"/>
            <w:tcMar>
              <w:top w:w="90" w:type="dxa"/>
              <w:left w:w="120" w:type="dxa"/>
              <w:bottom w:w="90" w:type="dxa"/>
              <w:right w:w="120" w:type="dxa"/>
            </w:tcMar>
          </w:tcPr>
          <w:p w:rsidR="0088493F" w:rsidRDefault="003B2DB3">
            <w:r>
              <w:rPr>
                <w:sz w:val="17"/>
              </w:rPr>
              <w:t>Berkas konfigurasi aplikasi dan styling global</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lastRenderedPageBreak/>
              <w:t>150</w:t>
            </w:r>
          </w:p>
        </w:tc>
        <w:tc>
          <w:tcPr>
            <w:tcW w:w="4032" w:type="dxa"/>
            <w:shd w:val="clear" w:color="auto" w:fill="F8FAFC"/>
            <w:tcMar>
              <w:top w:w="90" w:type="dxa"/>
              <w:left w:w="120" w:type="dxa"/>
              <w:bottom w:w="90" w:type="dxa"/>
              <w:right w:w="120" w:type="dxa"/>
            </w:tcMar>
          </w:tcPr>
          <w:p w:rsidR="0088493F" w:rsidRDefault="003B2DB3">
            <w:r>
              <w:rPr>
                <w:sz w:val="17"/>
              </w:rPr>
              <w:t>src/models/RequestKontak.ts</w:t>
            </w:r>
          </w:p>
        </w:tc>
        <w:tc>
          <w:tcPr>
            <w:tcW w:w="1728" w:type="dxa"/>
            <w:shd w:val="clear" w:color="auto" w:fill="F8FAFC"/>
            <w:tcMar>
              <w:top w:w="90" w:type="dxa"/>
              <w:left w:w="120" w:type="dxa"/>
              <w:bottom w:w="90" w:type="dxa"/>
              <w:right w:w="120" w:type="dxa"/>
            </w:tcMar>
          </w:tcPr>
          <w:p w:rsidR="0088493F" w:rsidRDefault="003B2DB3">
            <w:r>
              <w:rPr>
                <w:sz w:val="17"/>
              </w:rPr>
              <w:t>Data Model</w:t>
            </w:r>
          </w:p>
        </w:tc>
        <w:tc>
          <w:tcPr>
            <w:tcW w:w="3024" w:type="dxa"/>
            <w:shd w:val="clear" w:color="auto" w:fill="F8FAFC"/>
            <w:tcMar>
              <w:top w:w="90" w:type="dxa"/>
              <w:left w:w="120" w:type="dxa"/>
              <w:bottom w:w="90" w:type="dxa"/>
              <w:right w:w="120" w:type="dxa"/>
            </w:tcMar>
          </w:tcPr>
          <w:p w:rsidR="0088493F" w:rsidRDefault="003B2DB3">
            <w:r>
              <w:rPr>
                <w:sz w:val="17"/>
              </w:rPr>
              <w:t xml:space="preserve">Definisi tipe data dan </w:t>
            </w:r>
            <w:r>
              <w:rPr>
                <w:sz w:val="17"/>
              </w:rPr>
              <w:t>skema entitas database</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151</w:t>
            </w:r>
          </w:p>
        </w:tc>
        <w:tc>
          <w:tcPr>
            <w:tcW w:w="4032" w:type="dxa"/>
            <w:shd w:val="clear" w:color="auto" w:fill="FFFFFF"/>
            <w:tcMar>
              <w:top w:w="90" w:type="dxa"/>
              <w:left w:w="120" w:type="dxa"/>
              <w:bottom w:w="90" w:type="dxa"/>
              <w:right w:w="120" w:type="dxa"/>
            </w:tcMar>
          </w:tcPr>
          <w:p w:rsidR="0088493F" w:rsidRDefault="003B2DB3">
            <w:r>
              <w:rPr>
                <w:sz w:val="17"/>
              </w:rPr>
              <w:t>src/utils/formValidation.test.ts</w:t>
            </w:r>
          </w:p>
        </w:tc>
        <w:tc>
          <w:tcPr>
            <w:tcW w:w="1728" w:type="dxa"/>
            <w:shd w:val="clear" w:color="auto" w:fill="FFFFFF"/>
            <w:tcMar>
              <w:top w:w="90" w:type="dxa"/>
              <w:left w:w="120" w:type="dxa"/>
              <w:bottom w:w="90" w:type="dxa"/>
              <w:right w:w="120" w:type="dxa"/>
            </w:tcMar>
          </w:tcPr>
          <w:p w:rsidR="0088493F" w:rsidRDefault="003B2DB3">
            <w:r>
              <w:rPr>
                <w:sz w:val="17"/>
              </w:rPr>
              <w:t>Utility / Validasi</w:t>
            </w:r>
          </w:p>
        </w:tc>
        <w:tc>
          <w:tcPr>
            <w:tcW w:w="3024" w:type="dxa"/>
            <w:shd w:val="clear" w:color="auto" w:fill="FFFFFF"/>
            <w:tcMar>
              <w:top w:w="90" w:type="dxa"/>
              <w:left w:w="120" w:type="dxa"/>
              <w:bottom w:w="90" w:type="dxa"/>
              <w:right w:w="120" w:type="dxa"/>
            </w:tcMar>
          </w:tcPr>
          <w:p w:rsidR="0088493F" w:rsidRDefault="003B2DB3">
            <w:r>
              <w:rPr>
                <w:sz w:val="17"/>
              </w:rPr>
              <w:t>Fungsi validasi formulir dan format data</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152</w:t>
            </w:r>
          </w:p>
        </w:tc>
        <w:tc>
          <w:tcPr>
            <w:tcW w:w="4032" w:type="dxa"/>
            <w:shd w:val="clear" w:color="auto" w:fill="F8FAFC"/>
            <w:tcMar>
              <w:top w:w="90" w:type="dxa"/>
              <w:left w:w="120" w:type="dxa"/>
              <w:bottom w:w="90" w:type="dxa"/>
              <w:right w:w="120" w:type="dxa"/>
            </w:tcMar>
          </w:tcPr>
          <w:p w:rsidR="0088493F" w:rsidRDefault="003B2DB3">
            <w:r>
              <w:rPr>
                <w:sz w:val="17"/>
              </w:rPr>
              <w:t>src/utils/formValidation.ts</w:t>
            </w:r>
          </w:p>
        </w:tc>
        <w:tc>
          <w:tcPr>
            <w:tcW w:w="1728" w:type="dxa"/>
            <w:shd w:val="clear" w:color="auto" w:fill="F8FAFC"/>
            <w:tcMar>
              <w:top w:w="90" w:type="dxa"/>
              <w:left w:w="120" w:type="dxa"/>
              <w:bottom w:w="90" w:type="dxa"/>
              <w:right w:w="120" w:type="dxa"/>
            </w:tcMar>
          </w:tcPr>
          <w:p w:rsidR="0088493F" w:rsidRDefault="003B2DB3">
            <w:r>
              <w:rPr>
                <w:sz w:val="17"/>
              </w:rPr>
              <w:t>Utility / Validasi</w:t>
            </w:r>
          </w:p>
        </w:tc>
        <w:tc>
          <w:tcPr>
            <w:tcW w:w="3024" w:type="dxa"/>
            <w:shd w:val="clear" w:color="auto" w:fill="F8FAFC"/>
            <w:tcMar>
              <w:top w:w="90" w:type="dxa"/>
              <w:left w:w="120" w:type="dxa"/>
              <w:bottom w:w="90" w:type="dxa"/>
              <w:right w:w="120" w:type="dxa"/>
            </w:tcMar>
          </w:tcPr>
          <w:p w:rsidR="0088493F" w:rsidRDefault="003B2DB3">
            <w:r>
              <w:rPr>
                <w:sz w:val="17"/>
              </w:rPr>
              <w:t>Fungsi validasi formulir dan format data</w:t>
            </w:r>
          </w:p>
        </w:tc>
      </w:tr>
      <w:tr w:rsidR="0088493F">
        <w:trPr>
          <w:jc w:val="center"/>
        </w:trPr>
        <w:tc>
          <w:tcPr>
            <w:tcW w:w="576" w:type="dxa"/>
            <w:shd w:val="clear" w:color="auto" w:fill="FFFFFF"/>
            <w:tcMar>
              <w:top w:w="90" w:type="dxa"/>
              <w:left w:w="120" w:type="dxa"/>
              <w:bottom w:w="90" w:type="dxa"/>
              <w:right w:w="120" w:type="dxa"/>
            </w:tcMar>
          </w:tcPr>
          <w:p w:rsidR="0088493F" w:rsidRDefault="003B2DB3">
            <w:r>
              <w:rPr>
                <w:sz w:val="17"/>
              </w:rPr>
              <w:t>153</w:t>
            </w:r>
          </w:p>
        </w:tc>
        <w:tc>
          <w:tcPr>
            <w:tcW w:w="4032" w:type="dxa"/>
            <w:shd w:val="clear" w:color="auto" w:fill="FFFFFF"/>
            <w:tcMar>
              <w:top w:w="90" w:type="dxa"/>
              <w:left w:w="120" w:type="dxa"/>
              <w:bottom w:w="90" w:type="dxa"/>
              <w:right w:w="120" w:type="dxa"/>
            </w:tcMar>
          </w:tcPr>
          <w:p w:rsidR="0088493F" w:rsidRDefault="003B2DB3">
            <w:r>
              <w:rPr>
                <w:sz w:val="17"/>
              </w:rPr>
              <w:t>src/utils/validation.test.ts</w:t>
            </w:r>
          </w:p>
        </w:tc>
        <w:tc>
          <w:tcPr>
            <w:tcW w:w="1728" w:type="dxa"/>
            <w:shd w:val="clear" w:color="auto" w:fill="FFFFFF"/>
            <w:tcMar>
              <w:top w:w="90" w:type="dxa"/>
              <w:left w:w="120" w:type="dxa"/>
              <w:bottom w:w="90" w:type="dxa"/>
              <w:right w:w="120" w:type="dxa"/>
            </w:tcMar>
          </w:tcPr>
          <w:p w:rsidR="0088493F" w:rsidRDefault="003B2DB3">
            <w:r>
              <w:rPr>
                <w:sz w:val="17"/>
              </w:rPr>
              <w:t>Utility / Validasi</w:t>
            </w:r>
          </w:p>
        </w:tc>
        <w:tc>
          <w:tcPr>
            <w:tcW w:w="3024" w:type="dxa"/>
            <w:shd w:val="clear" w:color="auto" w:fill="FFFFFF"/>
            <w:tcMar>
              <w:top w:w="90" w:type="dxa"/>
              <w:left w:w="120" w:type="dxa"/>
              <w:bottom w:w="90" w:type="dxa"/>
              <w:right w:w="120" w:type="dxa"/>
            </w:tcMar>
          </w:tcPr>
          <w:p w:rsidR="0088493F" w:rsidRDefault="003B2DB3">
            <w:r>
              <w:rPr>
                <w:sz w:val="17"/>
              </w:rPr>
              <w:t>Fungsi validasi formulir dan format data</w:t>
            </w:r>
          </w:p>
        </w:tc>
      </w:tr>
      <w:tr w:rsidR="0088493F">
        <w:trPr>
          <w:jc w:val="center"/>
        </w:trPr>
        <w:tc>
          <w:tcPr>
            <w:tcW w:w="576" w:type="dxa"/>
            <w:shd w:val="clear" w:color="auto" w:fill="F8FAFC"/>
            <w:tcMar>
              <w:top w:w="90" w:type="dxa"/>
              <w:left w:w="120" w:type="dxa"/>
              <w:bottom w:w="90" w:type="dxa"/>
              <w:right w:w="120" w:type="dxa"/>
            </w:tcMar>
          </w:tcPr>
          <w:p w:rsidR="0088493F" w:rsidRDefault="003B2DB3">
            <w:r>
              <w:rPr>
                <w:sz w:val="17"/>
              </w:rPr>
              <w:t>154</w:t>
            </w:r>
          </w:p>
        </w:tc>
        <w:tc>
          <w:tcPr>
            <w:tcW w:w="4032" w:type="dxa"/>
            <w:shd w:val="clear" w:color="auto" w:fill="F8FAFC"/>
            <w:tcMar>
              <w:top w:w="90" w:type="dxa"/>
              <w:left w:w="120" w:type="dxa"/>
              <w:bottom w:w="90" w:type="dxa"/>
              <w:right w:w="120" w:type="dxa"/>
            </w:tcMar>
          </w:tcPr>
          <w:p w:rsidR="0088493F" w:rsidRDefault="003B2DB3">
            <w:r>
              <w:rPr>
                <w:sz w:val="17"/>
              </w:rPr>
              <w:t>src/utils/validation.ts</w:t>
            </w:r>
          </w:p>
        </w:tc>
        <w:tc>
          <w:tcPr>
            <w:tcW w:w="1728" w:type="dxa"/>
            <w:shd w:val="clear" w:color="auto" w:fill="F8FAFC"/>
            <w:tcMar>
              <w:top w:w="90" w:type="dxa"/>
              <w:left w:w="120" w:type="dxa"/>
              <w:bottom w:w="90" w:type="dxa"/>
              <w:right w:w="120" w:type="dxa"/>
            </w:tcMar>
          </w:tcPr>
          <w:p w:rsidR="0088493F" w:rsidRDefault="003B2DB3">
            <w:r>
              <w:rPr>
                <w:sz w:val="17"/>
              </w:rPr>
              <w:t>Utility / Validasi</w:t>
            </w:r>
          </w:p>
        </w:tc>
        <w:tc>
          <w:tcPr>
            <w:tcW w:w="3024" w:type="dxa"/>
            <w:shd w:val="clear" w:color="auto" w:fill="F8FAFC"/>
            <w:tcMar>
              <w:top w:w="90" w:type="dxa"/>
              <w:left w:w="120" w:type="dxa"/>
              <w:bottom w:w="90" w:type="dxa"/>
              <w:right w:w="120" w:type="dxa"/>
            </w:tcMar>
          </w:tcPr>
          <w:p w:rsidR="0088493F" w:rsidRDefault="003B2DB3">
            <w:r>
              <w:rPr>
                <w:sz w:val="17"/>
              </w:rPr>
              <w:t>Fungsi validasi formulir dan format data</w:t>
            </w:r>
          </w:p>
        </w:tc>
      </w:tr>
    </w:tbl>
    <w:p w:rsidR="0088493F" w:rsidRDefault="0088493F">
      <w:pPr>
        <w:spacing w:before="160"/>
      </w:pPr>
    </w:p>
    <w:p w:rsidR="0088493F" w:rsidRDefault="003B2DB3">
      <w:pPr>
        <w:pStyle w:val="Heading2"/>
      </w:pPr>
      <w:r>
        <w:rPr>
          <w:color w:val="2563EB"/>
        </w:rPr>
        <w:t>8.2 Cuplikan Kode Kunci (Core Implementation Snippets)</w:t>
      </w:r>
    </w:p>
    <w:p w:rsidR="0088493F" w:rsidRDefault="003B2DB3">
      <w:r>
        <w:t xml:space="preserve">Berikut adalah </w:t>
      </w:r>
      <w:r>
        <w:t>cuplikan implementasi kode dari fitur-fitur sentral pada MabelHub:</w:t>
      </w:r>
    </w:p>
    <w:p w:rsidR="0088493F" w:rsidRDefault="003B2DB3">
      <w:r>
        <w:rPr>
          <w:b/>
          <w:color w:val="1E3A8A"/>
        </w:rPr>
        <w:t>A. Penjaga Rute &amp; Validasi Token Sesi (src/middleware.ts)</w:t>
      </w:r>
    </w:p>
    <w:tbl>
      <w:tblPr>
        <w:tblW w:w="0" w:type="auto"/>
        <w:jc w:val="center"/>
        <w:tblLayout w:type="fixed"/>
        <w:tblLook w:val="04A0" w:firstRow="1" w:lastRow="0" w:firstColumn="1" w:lastColumn="0" w:noHBand="0" w:noVBand="1"/>
      </w:tblPr>
      <w:tblGrid>
        <w:gridCol w:w="9360"/>
      </w:tblGrid>
      <w:tr w:rsidR="0088493F">
        <w:trPr>
          <w:jc w:val="center"/>
        </w:trPr>
        <w:tc>
          <w:tcPr>
            <w:tcW w:w="9360" w:type="dxa"/>
            <w:tcBorders>
              <w:top w:val="single" w:sz="4" w:space="0" w:color="E2E8F0"/>
              <w:left w:val="single" w:sz="8" w:space="0" w:color="94A3B8"/>
              <w:bottom w:val="single" w:sz="4" w:space="0" w:color="E2E8F0"/>
              <w:right w:val="single" w:sz="4" w:space="0" w:color="E2E8F0"/>
            </w:tcBorders>
            <w:shd w:val="clear" w:color="auto" w:fill="F1F5F9"/>
            <w:tcMar>
              <w:top w:w="100" w:type="dxa"/>
              <w:left w:w="160" w:type="dxa"/>
              <w:bottom w:w="100" w:type="dxa"/>
              <w:right w:w="160" w:type="dxa"/>
            </w:tcMar>
          </w:tcPr>
          <w:p w:rsidR="0088493F" w:rsidRDefault="003B2DB3">
            <w:pPr>
              <w:spacing w:before="40" w:after="40"/>
            </w:pPr>
            <w:r>
              <w:rPr>
                <w:rFonts w:ascii="Consolas" w:hAnsi="Consolas"/>
                <w:color w:val="0F172A"/>
                <w:sz w:val="17"/>
              </w:rPr>
              <w:t>export function middleware(req: NextRequest) {</w:t>
            </w:r>
            <w:r>
              <w:rPr>
                <w:rFonts w:ascii="Consolas" w:hAnsi="Consolas"/>
                <w:color w:val="0F172A"/>
                <w:sz w:val="17"/>
              </w:rPr>
              <w:br/>
              <w:t xml:space="preserve">  const { pathname } = req.nextUrl;</w:t>
            </w:r>
            <w:r>
              <w:rPr>
                <w:rFonts w:ascii="Consolas" w:hAnsi="Consolas"/>
                <w:color w:val="0F172A"/>
                <w:sz w:val="17"/>
              </w:rPr>
              <w:br/>
            </w:r>
            <w:r>
              <w:rPr>
                <w:rFonts w:ascii="Consolas" w:hAnsi="Consolas"/>
                <w:color w:val="0F172A"/>
                <w:sz w:val="17"/>
              </w:rPr>
              <w:br/>
              <w:t xml:space="preserve">  // Izinkan akses ke aset statis dan rute publik</w:t>
            </w:r>
            <w:r>
              <w:rPr>
                <w:rFonts w:ascii="Consolas" w:hAnsi="Consolas"/>
                <w:color w:val="0F172A"/>
                <w:sz w:val="17"/>
              </w:rPr>
              <w:br/>
              <w:t xml:space="preserve">  if (PUBLIC_PATHS.includes(pathname) || pathname.startsWith("/_next") || PUBLIC_FILE_PATTERN.test(pathname)) {</w:t>
            </w:r>
            <w:r>
              <w:rPr>
                <w:rFonts w:ascii="Consolas" w:hAnsi="Consolas"/>
                <w:color w:val="0F172A"/>
                <w:sz w:val="17"/>
              </w:rPr>
              <w:br/>
              <w:t xml:space="preserve">    return NextResponse.next();</w:t>
            </w:r>
            <w:r>
              <w:rPr>
                <w:rFonts w:ascii="Consolas" w:hAnsi="Consolas"/>
                <w:color w:val="0F172A"/>
                <w:sz w:val="17"/>
              </w:rPr>
              <w:br/>
              <w:t xml:space="preserve">  }</w:t>
            </w:r>
            <w:r>
              <w:rPr>
                <w:rFonts w:ascii="Consolas" w:hAnsi="Consolas"/>
                <w:color w:val="0F172A"/>
                <w:sz w:val="17"/>
              </w:rPr>
              <w:br/>
              <w:t xml:space="preserve">  if (pathname.startsWith("/api/auth/")) return NextResponse.next();</w:t>
            </w:r>
            <w:r>
              <w:rPr>
                <w:rFonts w:ascii="Consolas" w:hAnsi="Consolas"/>
                <w:color w:val="0F172A"/>
                <w:sz w:val="17"/>
              </w:rPr>
              <w:br/>
            </w:r>
            <w:r>
              <w:rPr>
                <w:rFonts w:ascii="Consolas" w:hAnsi="Consolas"/>
                <w:color w:val="0F172A"/>
                <w:sz w:val="17"/>
              </w:rPr>
              <w:br/>
              <w:t xml:space="preserve">  const token = req.cookies.get("session")?.value;</w:t>
            </w:r>
            <w:r>
              <w:rPr>
                <w:rFonts w:ascii="Consolas" w:hAnsi="Consolas"/>
                <w:color w:val="0F172A"/>
                <w:sz w:val="17"/>
              </w:rPr>
              <w:br/>
            </w:r>
            <w:r>
              <w:rPr>
                <w:rFonts w:ascii="Consolas" w:hAnsi="Consolas"/>
                <w:color w:val="0F172A"/>
                <w:sz w:val="17"/>
              </w:rPr>
              <w:br/>
              <w:t xml:space="preserve">  // Proteksi rute aplikasi internal dan endpoint API</w:t>
            </w:r>
            <w:r>
              <w:rPr>
                <w:rFonts w:ascii="Consolas" w:hAnsi="Consolas"/>
                <w:color w:val="0F172A"/>
                <w:sz w:val="17"/>
              </w:rPr>
              <w:br/>
              <w:t xml:space="preserve">  if (!token) {</w:t>
            </w:r>
            <w:r>
              <w:rPr>
                <w:rFonts w:ascii="Consolas" w:hAnsi="Consolas"/>
                <w:color w:val="0F172A"/>
                <w:sz w:val="17"/>
              </w:rPr>
              <w:br/>
              <w:t xml:space="preserve">    if (pathname.startsWith("/api/")) {</w:t>
            </w:r>
            <w:r>
              <w:rPr>
                <w:rFonts w:ascii="Consolas" w:hAnsi="Consolas"/>
                <w:color w:val="0F172A"/>
                <w:sz w:val="17"/>
              </w:rPr>
              <w:br/>
              <w:t xml:space="preserve">      return NextResponse.json({ error: "Una</w:t>
            </w:r>
            <w:r>
              <w:rPr>
                <w:rFonts w:ascii="Consolas" w:hAnsi="Consolas"/>
                <w:color w:val="0F172A"/>
                <w:sz w:val="17"/>
              </w:rPr>
              <w:t>uthorized: Missing session token" }, { status: 401 });</w:t>
            </w:r>
            <w:r>
              <w:rPr>
                <w:rFonts w:ascii="Consolas" w:hAnsi="Consolas"/>
                <w:color w:val="0F172A"/>
                <w:sz w:val="17"/>
              </w:rPr>
              <w:br/>
              <w:t xml:space="preserve">    }</w:t>
            </w:r>
            <w:r>
              <w:rPr>
                <w:rFonts w:ascii="Consolas" w:hAnsi="Consolas"/>
                <w:color w:val="0F172A"/>
                <w:sz w:val="17"/>
              </w:rPr>
              <w:br/>
              <w:t xml:space="preserve">    const url = req.nextUrl.clone();</w:t>
            </w:r>
            <w:r>
              <w:rPr>
                <w:rFonts w:ascii="Consolas" w:hAnsi="Consolas"/>
                <w:color w:val="0F172A"/>
                <w:sz w:val="17"/>
              </w:rPr>
              <w:br/>
              <w:t xml:space="preserve">    url.pathname = "/";</w:t>
            </w:r>
            <w:r>
              <w:rPr>
                <w:rFonts w:ascii="Consolas" w:hAnsi="Consolas"/>
                <w:color w:val="0F172A"/>
                <w:sz w:val="17"/>
              </w:rPr>
              <w:br/>
              <w:t xml:space="preserve">    return NextResponse.redirect(url);</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return NextResponse.next();</w:t>
            </w:r>
            <w:r>
              <w:rPr>
                <w:rFonts w:ascii="Consolas" w:hAnsi="Consolas"/>
                <w:color w:val="0F172A"/>
                <w:sz w:val="17"/>
              </w:rPr>
              <w:br/>
              <w:t>}</w:t>
            </w:r>
          </w:p>
        </w:tc>
      </w:tr>
    </w:tbl>
    <w:p w:rsidR="0088493F" w:rsidRDefault="0088493F"/>
    <w:p w:rsidR="0088493F" w:rsidRDefault="003B2DB3">
      <w:r>
        <w:rPr>
          <w:b/>
          <w:color w:val="1E3A8A"/>
        </w:rPr>
        <w:t>B. Singleton Connection Pool Database MongoDB (src/lib/mongodb.ts)</w:t>
      </w:r>
    </w:p>
    <w:tbl>
      <w:tblPr>
        <w:tblW w:w="0" w:type="auto"/>
        <w:jc w:val="center"/>
        <w:tblLayout w:type="fixed"/>
        <w:tblLook w:val="04A0" w:firstRow="1" w:lastRow="0" w:firstColumn="1" w:lastColumn="0" w:noHBand="0" w:noVBand="1"/>
      </w:tblPr>
      <w:tblGrid>
        <w:gridCol w:w="9360"/>
      </w:tblGrid>
      <w:tr w:rsidR="0088493F">
        <w:trPr>
          <w:jc w:val="center"/>
        </w:trPr>
        <w:tc>
          <w:tcPr>
            <w:tcW w:w="9360" w:type="dxa"/>
            <w:tcBorders>
              <w:top w:val="single" w:sz="4" w:space="0" w:color="E2E8F0"/>
              <w:left w:val="single" w:sz="8" w:space="0" w:color="94A3B8"/>
              <w:bottom w:val="single" w:sz="4" w:space="0" w:color="E2E8F0"/>
              <w:right w:val="single" w:sz="4" w:space="0" w:color="E2E8F0"/>
            </w:tcBorders>
            <w:shd w:val="clear" w:color="auto" w:fill="F1F5F9"/>
            <w:tcMar>
              <w:top w:w="100" w:type="dxa"/>
              <w:left w:w="160" w:type="dxa"/>
              <w:bottom w:w="100" w:type="dxa"/>
              <w:right w:w="160" w:type="dxa"/>
            </w:tcMar>
          </w:tcPr>
          <w:p w:rsidR="0088493F" w:rsidRDefault="003B2DB3">
            <w:pPr>
              <w:spacing w:before="40" w:after="40"/>
            </w:pPr>
            <w:r>
              <w:rPr>
                <w:rFonts w:ascii="Consolas" w:hAnsi="Consolas"/>
                <w:color w:val="0F172A"/>
                <w:sz w:val="17"/>
              </w:rPr>
              <w:t>import { MongoClient } from "mongodb";</w:t>
            </w:r>
            <w:r>
              <w:rPr>
                <w:rFonts w:ascii="Consolas" w:hAnsi="Consolas"/>
                <w:color w:val="0F172A"/>
                <w:sz w:val="17"/>
              </w:rPr>
              <w:br/>
            </w:r>
            <w:r>
              <w:rPr>
                <w:rFonts w:ascii="Consolas" w:hAnsi="Consolas"/>
                <w:color w:val="0F172A"/>
                <w:sz w:val="17"/>
              </w:rPr>
              <w:br/>
              <w:t xml:space="preserve">const uri = </w:t>
            </w:r>
            <w:r>
              <w:rPr>
                <w:rFonts w:ascii="Consolas" w:hAnsi="Consolas"/>
                <w:color w:val="0F172A"/>
                <w:sz w:val="17"/>
              </w:rPr>
              <w:t>process.env.MONGODB_URI as string;</w:t>
            </w:r>
            <w:r>
              <w:rPr>
                <w:rFonts w:ascii="Consolas" w:hAnsi="Consolas"/>
                <w:color w:val="0F172A"/>
                <w:sz w:val="17"/>
              </w:rPr>
              <w:br/>
              <w:t>if (!uri) throw new Error("Please define MONGODB_URI in .env.local");</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let client: MongoClient;</w:t>
            </w:r>
            <w:r>
              <w:rPr>
                <w:rFonts w:ascii="Consolas" w:hAnsi="Consolas"/>
                <w:color w:val="0F172A"/>
                <w:sz w:val="17"/>
              </w:rPr>
              <w:br/>
              <w:t>let clientPromise: Promise&lt;MongoClient&gt;;</w:t>
            </w:r>
            <w:r>
              <w:rPr>
                <w:rFonts w:ascii="Consolas" w:hAnsi="Consolas"/>
                <w:color w:val="0F172A"/>
                <w:sz w:val="17"/>
              </w:rPr>
              <w:br/>
            </w:r>
            <w:r>
              <w:rPr>
                <w:rFonts w:ascii="Consolas" w:hAnsi="Consolas"/>
                <w:color w:val="0F172A"/>
                <w:sz w:val="17"/>
              </w:rPr>
              <w:br/>
              <w:t>declare global {</w:t>
            </w:r>
            <w:r>
              <w:rPr>
                <w:rFonts w:ascii="Consolas" w:hAnsi="Consolas"/>
                <w:color w:val="0F172A"/>
                <w:sz w:val="17"/>
              </w:rPr>
              <w:br/>
              <w:t xml:space="preserve">  var _mongoClientPromise: Promise&lt;MongoClient&gt;;</w:t>
            </w:r>
            <w:r>
              <w:rPr>
                <w:rFonts w:ascii="Consolas" w:hAnsi="Consolas"/>
                <w:color w:val="0F172A"/>
                <w:sz w:val="17"/>
              </w:rPr>
              <w:br/>
              <w:t>}</w:t>
            </w:r>
            <w:r>
              <w:rPr>
                <w:rFonts w:ascii="Consolas" w:hAnsi="Consolas"/>
                <w:color w:val="0F172A"/>
                <w:sz w:val="17"/>
              </w:rPr>
              <w:br/>
            </w:r>
            <w:r>
              <w:rPr>
                <w:rFonts w:ascii="Consolas" w:hAnsi="Consolas"/>
                <w:color w:val="0F172A"/>
                <w:sz w:val="17"/>
              </w:rPr>
              <w:br/>
              <w:t>if (process.env.NODE_ENV === "development") {</w:t>
            </w:r>
            <w:r>
              <w:rPr>
                <w:rFonts w:ascii="Consolas" w:hAnsi="Consolas"/>
                <w:color w:val="0F172A"/>
                <w:sz w:val="17"/>
              </w:rPr>
              <w:br/>
              <w:t xml:space="preserve">  if (!global._mongoClientPromise) {</w:t>
            </w:r>
            <w:r>
              <w:rPr>
                <w:rFonts w:ascii="Consolas" w:hAnsi="Consolas"/>
                <w:color w:val="0F172A"/>
                <w:sz w:val="17"/>
              </w:rPr>
              <w:br/>
              <w:t xml:space="preserve">    client = new MongoClient(uri);</w:t>
            </w:r>
            <w:r>
              <w:rPr>
                <w:rFonts w:ascii="Consolas" w:hAnsi="Consolas"/>
                <w:color w:val="0F172A"/>
                <w:sz w:val="17"/>
              </w:rPr>
              <w:br/>
              <w:t xml:space="preserve">    global._mongoClientPromise = client.connect();</w:t>
            </w:r>
            <w:r>
              <w:rPr>
                <w:rFonts w:ascii="Consolas" w:hAnsi="Consolas"/>
                <w:color w:val="0F172A"/>
                <w:sz w:val="17"/>
              </w:rPr>
              <w:br/>
              <w:t xml:space="preserve">  }</w:t>
            </w:r>
            <w:r>
              <w:rPr>
                <w:rFonts w:ascii="Consolas" w:hAnsi="Consolas"/>
                <w:color w:val="0F172A"/>
                <w:sz w:val="17"/>
              </w:rPr>
              <w:br/>
              <w:t xml:space="preserve">  clientPromise = global._mongoClientPromise;</w:t>
            </w:r>
            <w:r>
              <w:rPr>
                <w:rFonts w:ascii="Consolas" w:hAnsi="Consolas"/>
                <w:color w:val="0F172A"/>
                <w:sz w:val="17"/>
              </w:rPr>
              <w:br/>
              <w:t>} else {</w:t>
            </w:r>
            <w:r>
              <w:rPr>
                <w:rFonts w:ascii="Consolas" w:hAnsi="Consolas"/>
                <w:color w:val="0F172A"/>
                <w:sz w:val="17"/>
              </w:rPr>
              <w:br/>
              <w:t xml:space="preserve">  client = new MongoClient(uri);</w:t>
            </w:r>
            <w:r>
              <w:rPr>
                <w:rFonts w:ascii="Consolas" w:hAnsi="Consolas"/>
                <w:color w:val="0F172A"/>
                <w:sz w:val="17"/>
              </w:rPr>
              <w:br/>
              <w:t xml:space="preserve">  clientP</w:t>
            </w:r>
            <w:r>
              <w:rPr>
                <w:rFonts w:ascii="Consolas" w:hAnsi="Consolas"/>
                <w:color w:val="0F172A"/>
                <w:sz w:val="17"/>
              </w:rPr>
              <w:t>romise = client.connect();</w:t>
            </w:r>
            <w:r>
              <w:rPr>
                <w:rFonts w:ascii="Consolas" w:hAnsi="Consolas"/>
                <w:color w:val="0F172A"/>
                <w:sz w:val="17"/>
              </w:rPr>
              <w:br/>
              <w:t>}</w:t>
            </w:r>
            <w:r>
              <w:rPr>
                <w:rFonts w:ascii="Consolas" w:hAnsi="Consolas"/>
                <w:color w:val="0F172A"/>
                <w:sz w:val="17"/>
              </w:rPr>
              <w:br/>
            </w:r>
            <w:r>
              <w:rPr>
                <w:rFonts w:ascii="Consolas" w:hAnsi="Consolas"/>
                <w:color w:val="0F172A"/>
                <w:sz w:val="17"/>
              </w:rPr>
              <w:br/>
              <w:t>export default clientPromise;</w:t>
            </w:r>
          </w:p>
        </w:tc>
      </w:tr>
    </w:tbl>
    <w:p w:rsidR="0088493F" w:rsidRDefault="0088493F"/>
    <w:p w:rsidR="0088493F" w:rsidRDefault="003B2DB3">
      <w:r>
        <w:rPr>
          <w:b/>
          <w:color w:val="1E3A8A"/>
        </w:rPr>
        <w:t>C. Kueri Dinamis Pipeline Prospek Telemarketing (src/app/api/tracking-database/route.ts)</w:t>
      </w:r>
    </w:p>
    <w:tbl>
      <w:tblPr>
        <w:tblW w:w="0" w:type="auto"/>
        <w:jc w:val="center"/>
        <w:tblLayout w:type="fixed"/>
        <w:tblLook w:val="04A0" w:firstRow="1" w:lastRow="0" w:firstColumn="1" w:lastColumn="0" w:noHBand="0" w:noVBand="1"/>
      </w:tblPr>
      <w:tblGrid>
        <w:gridCol w:w="9360"/>
      </w:tblGrid>
      <w:tr w:rsidR="0088493F">
        <w:trPr>
          <w:jc w:val="center"/>
        </w:trPr>
        <w:tc>
          <w:tcPr>
            <w:tcW w:w="9360" w:type="dxa"/>
            <w:tcBorders>
              <w:top w:val="single" w:sz="4" w:space="0" w:color="E2E8F0"/>
              <w:left w:val="single" w:sz="8" w:space="0" w:color="94A3B8"/>
              <w:bottom w:val="single" w:sz="4" w:space="0" w:color="E2E8F0"/>
              <w:right w:val="single" w:sz="4" w:space="0" w:color="E2E8F0"/>
            </w:tcBorders>
            <w:shd w:val="clear" w:color="auto" w:fill="F1F5F9"/>
            <w:tcMar>
              <w:top w:w="100" w:type="dxa"/>
              <w:left w:w="160" w:type="dxa"/>
              <w:bottom w:w="100" w:type="dxa"/>
              <w:right w:w="160" w:type="dxa"/>
            </w:tcMar>
          </w:tcPr>
          <w:p w:rsidR="0088493F" w:rsidRDefault="003B2DB3">
            <w:pPr>
              <w:spacing w:before="40" w:after="40"/>
            </w:pPr>
            <w:r>
              <w:rPr>
                <w:rFonts w:ascii="Consolas" w:hAnsi="Consolas"/>
                <w:color w:val="0F172A"/>
                <w:sz w:val="17"/>
              </w:rPr>
              <w:t>// Membangun filter kueri MongoDB berdasarkan parameter multi-select</w:t>
            </w:r>
            <w:r>
              <w:rPr>
                <w:rFonts w:ascii="Consolas" w:hAnsi="Consolas"/>
                <w:color w:val="0F172A"/>
                <w:sz w:val="17"/>
              </w:rPr>
              <w:br/>
              <w:t>const filter: Record&lt;string, any&gt; = {};</w:t>
            </w:r>
            <w:r>
              <w:rPr>
                <w:rFonts w:ascii="Consolas" w:hAnsi="Consolas"/>
                <w:color w:val="0F172A"/>
                <w:sz w:val="17"/>
              </w:rPr>
              <w:br/>
            </w:r>
            <w:r>
              <w:rPr>
                <w:rFonts w:ascii="Consolas" w:hAnsi="Consolas"/>
                <w:color w:val="0F172A"/>
                <w:sz w:val="17"/>
              </w:rPr>
              <w:br/>
              <w:t>if (bulanList.length &gt; 0) filter.bulan = { $in: bulanList };</w:t>
            </w:r>
            <w:r>
              <w:rPr>
                <w:rFonts w:ascii="Consolas" w:hAnsi="Consolas"/>
                <w:color w:val="0F172A"/>
                <w:sz w:val="17"/>
              </w:rPr>
              <w:br/>
              <w:t>if (merekList.length &gt; 0) filter.merek = { $in: merekList };</w:t>
            </w:r>
            <w:r>
              <w:rPr>
                <w:rFonts w:ascii="Consolas" w:hAnsi="Consolas"/>
                <w:color w:val="0F172A"/>
                <w:sz w:val="17"/>
              </w:rPr>
              <w:br/>
              <w:t>if (segmenList.length &gt; 0) filter.segmen = { $in: segmenList };</w:t>
            </w:r>
            <w:r>
              <w:rPr>
                <w:rFonts w:ascii="Consolas" w:hAnsi="Consolas"/>
                <w:color w:val="0F172A"/>
                <w:sz w:val="17"/>
              </w:rPr>
              <w:br/>
              <w:t>if (provinsiList.length &gt; 0) filter.provinsi = { $in: provinsiList };</w:t>
            </w:r>
            <w:r>
              <w:rPr>
                <w:rFonts w:ascii="Consolas" w:hAnsi="Consolas"/>
                <w:color w:val="0F172A"/>
                <w:sz w:val="17"/>
              </w:rPr>
              <w:br/>
              <w:t>if (kotaList.length &gt; 0) filter.kota = { $in: kotaList };</w:t>
            </w:r>
            <w:r>
              <w:rPr>
                <w:rFonts w:ascii="Consolas" w:hAnsi="Consolas"/>
                <w:color w:val="0F172A"/>
                <w:sz w:val="17"/>
              </w:rPr>
              <w:br/>
            </w:r>
            <w:r>
              <w:rPr>
                <w:rFonts w:ascii="Consolas" w:hAnsi="Consolas"/>
                <w:color w:val="0F172A"/>
                <w:sz w:val="17"/>
              </w:rPr>
              <w:br/>
              <w:t>// Eksekusi kueri paginasi dan agregasi metrik secara paralel</w:t>
            </w:r>
            <w:r>
              <w:rPr>
                <w:rFonts w:ascii="Consolas" w:hAnsi="Consolas"/>
                <w:color w:val="0F172A"/>
                <w:sz w:val="17"/>
              </w:rPr>
              <w:br/>
              <w:t>const [data, totalCount] = await Promise.all([</w:t>
            </w:r>
            <w:r>
              <w:rPr>
                <w:rFonts w:ascii="Consolas" w:hAnsi="Consolas"/>
                <w:color w:val="0F172A"/>
                <w:sz w:val="17"/>
              </w:rPr>
              <w:br/>
              <w:t xml:space="preserve">  collection.find(filter).skip((page - 1) * li</w:t>
            </w:r>
            <w:r>
              <w:rPr>
                <w:rFonts w:ascii="Consolas" w:hAnsi="Consolas"/>
                <w:color w:val="0F172A"/>
                <w:sz w:val="17"/>
              </w:rPr>
              <w:t>mit).limit(limit).toArray(),</w:t>
            </w:r>
            <w:r>
              <w:rPr>
                <w:rFonts w:ascii="Consolas" w:hAnsi="Consolas"/>
                <w:color w:val="0F172A"/>
                <w:sz w:val="17"/>
              </w:rPr>
              <w:br/>
              <w:t xml:space="preserve">  collection.countDocuments(filter)</w:t>
            </w:r>
            <w:r>
              <w:rPr>
                <w:rFonts w:ascii="Consolas" w:hAnsi="Consolas"/>
                <w:color w:val="0F172A"/>
                <w:sz w:val="17"/>
              </w:rPr>
              <w:br/>
              <w:t>]);</w:t>
            </w:r>
            <w:r>
              <w:rPr>
                <w:rFonts w:ascii="Consolas" w:hAnsi="Consolas"/>
                <w:color w:val="0F172A"/>
                <w:sz w:val="17"/>
              </w:rPr>
              <w:br/>
            </w:r>
            <w:r>
              <w:rPr>
                <w:rFonts w:ascii="Consolas" w:hAnsi="Consolas"/>
                <w:color w:val="0F172A"/>
                <w:sz w:val="17"/>
              </w:rPr>
              <w:br/>
              <w:t>return NextResponse.json({</w:t>
            </w:r>
            <w:r>
              <w:rPr>
                <w:rFonts w:ascii="Consolas" w:hAnsi="Consolas"/>
                <w:color w:val="0F172A"/>
                <w:sz w:val="17"/>
              </w:rPr>
              <w:br/>
              <w:t xml:space="preserve">  data,</w:t>
            </w:r>
            <w:r>
              <w:rPr>
                <w:rFonts w:ascii="Consolas" w:hAnsi="Consolas"/>
                <w:color w:val="0F172A"/>
                <w:sz w:val="17"/>
              </w:rPr>
              <w:br/>
              <w:t xml:space="preserve">  pagination: { total: totalCount, page, limit, totalPages: Math.ceil(totalCount / limit) }</w:t>
            </w:r>
            <w:r>
              <w:rPr>
                <w:rFonts w:ascii="Consolas" w:hAnsi="Consolas"/>
                <w:color w:val="0F172A"/>
                <w:sz w:val="17"/>
              </w:rPr>
              <w:br/>
              <w:t>});</w:t>
            </w:r>
          </w:p>
        </w:tc>
      </w:tr>
    </w:tbl>
    <w:p w:rsidR="0088493F" w:rsidRDefault="0088493F"/>
    <w:p w:rsidR="0088493F" w:rsidRDefault="003B2DB3">
      <w:r>
        <w:rPr>
          <w:b/>
          <w:color w:val="1E3A8A"/>
        </w:rPr>
        <w:t>D. Streaming Berkas PDF Produk dari MongoDB GridFS (src/app/api/produk/documents/[id]/file/route.ts)</w:t>
      </w:r>
    </w:p>
    <w:tbl>
      <w:tblPr>
        <w:tblW w:w="0" w:type="auto"/>
        <w:jc w:val="center"/>
        <w:tblLayout w:type="fixed"/>
        <w:tblLook w:val="04A0" w:firstRow="1" w:lastRow="0" w:firstColumn="1" w:lastColumn="0" w:noHBand="0" w:noVBand="1"/>
      </w:tblPr>
      <w:tblGrid>
        <w:gridCol w:w="9360"/>
      </w:tblGrid>
      <w:tr w:rsidR="0088493F">
        <w:trPr>
          <w:jc w:val="center"/>
        </w:trPr>
        <w:tc>
          <w:tcPr>
            <w:tcW w:w="9360" w:type="dxa"/>
            <w:tcBorders>
              <w:top w:val="single" w:sz="4" w:space="0" w:color="E2E8F0"/>
              <w:left w:val="single" w:sz="8" w:space="0" w:color="94A3B8"/>
              <w:bottom w:val="single" w:sz="4" w:space="0" w:color="E2E8F0"/>
              <w:right w:val="single" w:sz="4" w:space="0" w:color="E2E8F0"/>
            </w:tcBorders>
            <w:shd w:val="clear" w:color="auto" w:fill="F1F5F9"/>
            <w:tcMar>
              <w:top w:w="100" w:type="dxa"/>
              <w:left w:w="160" w:type="dxa"/>
              <w:bottom w:w="100" w:type="dxa"/>
              <w:right w:w="160" w:type="dxa"/>
            </w:tcMar>
          </w:tcPr>
          <w:p w:rsidR="0088493F" w:rsidRDefault="003B2DB3">
            <w:pPr>
              <w:spacing w:before="40" w:after="40"/>
            </w:pPr>
            <w:r>
              <w:rPr>
                <w:rFonts w:ascii="Consolas" w:hAnsi="Consolas"/>
                <w:color w:val="0F172A"/>
                <w:sz w:val="17"/>
              </w:rPr>
              <w:t>export async function GET(req: Request, { params }: { params: Promise&lt;{ id: string }&gt; }) {</w:t>
            </w:r>
            <w:r>
              <w:rPr>
                <w:rFonts w:ascii="Consolas" w:hAnsi="Consolas"/>
                <w:color w:val="0F172A"/>
                <w:sz w:val="17"/>
              </w:rPr>
              <w:br/>
              <w:t xml:space="preserve">  const { id } = await params;</w:t>
            </w:r>
            <w:r>
              <w:rPr>
                <w:rFonts w:ascii="Consolas" w:hAnsi="Consolas"/>
                <w:color w:val="0F172A"/>
                <w:sz w:val="17"/>
              </w:rPr>
              <w:br/>
              <w:t xml:space="preserve">  const client = await clientPromise;</w:t>
            </w:r>
            <w:r>
              <w:rPr>
                <w:rFonts w:ascii="Consolas" w:hAnsi="Consolas"/>
                <w:color w:val="0F172A"/>
                <w:sz w:val="17"/>
              </w:rPr>
              <w:br/>
              <w:t xml:space="preserve">  const db = client.db();</w:t>
            </w:r>
            <w:r>
              <w:rPr>
                <w:rFonts w:ascii="Consolas" w:hAnsi="Consolas"/>
                <w:color w:val="0F172A"/>
                <w:sz w:val="17"/>
              </w:rPr>
              <w:br/>
              <w:t xml:space="preserve">  const bucket = new GridFSBucket(db, { bucketName: "product_files" });</w:t>
            </w:r>
            <w:r>
              <w:rPr>
                <w:rFonts w:ascii="Consolas" w:hAnsi="Consolas"/>
                <w:color w:val="0F172A"/>
                <w:sz w:val="17"/>
              </w:rPr>
              <w:br/>
            </w:r>
            <w:r>
              <w:rPr>
                <w:rFonts w:ascii="Consolas" w:hAnsi="Consolas"/>
                <w:color w:val="0F172A"/>
                <w:sz w:val="17"/>
              </w:rPr>
              <w:br/>
              <w:t xml:space="preserve">  const doc = await db.collection("product_documents").findOne({ _id: new ObjectId(id) });</w:t>
            </w:r>
            <w:r>
              <w:rPr>
                <w:rFonts w:ascii="Consolas" w:hAnsi="Consolas"/>
                <w:color w:val="0F172A"/>
                <w:sz w:val="17"/>
              </w:rPr>
              <w:br/>
              <w:t xml:space="preserve">  if (!doc) return NextResponse.json({ error: "Document not found" }, { status: 404 });</w:t>
            </w:r>
            <w:r>
              <w:rPr>
                <w:rFonts w:ascii="Consolas" w:hAnsi="Consolas"/>
                <w:color w:val="0F172A"/>
                <w:sz w:val="17"/>
              </w:rPr>
              <w:br/>
            </w:r>
            <w:r>
              <w:rPr>
                <w:rFonts w:ascii="Consolas" w:hAnsi="Consolas"/>
                <w:color w:val="0F172A"/>
                <w:sz w:val="17"/>
              </w:rPr>
              <w:br/>
              <w:t xml:space="preserve">  const downloadStream = bucket.openDownloadStream(doc.gridFsId);</w:t>
            </w:r>
            <w:r>
              <w:rPr>
                <w:rFonts w:ascii="Consolas" w:hAnsi="Consolas"/>
                <w:color w:val="0F172A"/>
                <w:sz w:val="17"/>
              </w:rPr>
              <w:br/>
            </w:r>
            <w:r>
              <w:rPr>
                <w:rFonts w:ascii="Consolas" w:hAnsi="Consolas"/>
                <w:color w:val="0F172A"/>
                <w:sz w:val="17"/>
              </w:rPr>
              <w:lastRenderedPageBreak/>
              <w:t xml:space="preserve">  return new Response(downloadStream as any, {</w:t>
            </w:r>
            <w:r>
              <w:rPr>
                <w:rFonts w:ascii="Consolas" w:hAnsi="Consolas"/>
                <w:color w:val="0F172A"/>
                <w:sz w:val="17"/>
              </w:rPr>
              <w:br/>
              <w:t xml:space="preserve">    headers: {</w:t>
            </w:r>
            <w:r>
              <w:rPr>
                <w:rFonts w:ascii="Consolas" w:hAnsi="Consolas"/>
                <w:color w:val="0F172A"/>
                <w:sz w:val="17"/>
              </w:rPr>
              <w:br/>
              <w:t xml:space="preserve">      "Content-Type": "application/</w:t>
            </w:r>
            <w:r>
              <w:rPr>
                <w:rFonts w:ascii="Consolas" w:hAnsi="Consolas"/>
                <w:color w:val="0F172A"/>
                <w:sz w:val="17"/>
              </w:rPr>
              <w:t>pdf",</w:t>
            </w:r>
            <w:r>
              <w:rPr>
                <w:rFonts w:ascii="Consolas" w:hAnsi="Consolas"/>
                <w:color w:val="0F172A"/>
                <w:sz w:val="17"/>
              </w:rPr>
              <w:br/>
              <w:t xml:space="preserve">      "Content-Disposition": `inline; filename="${doc.fileName}"`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p>
        </w:tc>
      </w:tr>
    </w:tbl>
    <w:p w:rsidR="0088493F" w:rsidRDefault="0088493F"/>
    <w:sectPr w:rsidR="0088493F" w:rsidSect="00034616">
      <w:headerReference w:type="default" r:id="rId8"/>
      <w:footerReference w:type="default" r:id="rId9"/>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B2DB3">
      <w:pPr>
        <w:spacing w:after="0" w:line="240" w:lineRule="auto"/>
      </w:pPr>
      <w:r>
        <w:separator/>
      </w:r>
    </w:p>
  </w:endnote>
  <w:endnote w:type="continuationSeparator" w:id="0">
    <w:p w:rsidR="00000000" w:rsidRDefault="003B2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493F" w:rsidRDefault="003B2DB3">
    <w:pPr>
      <w:pStyle w:val="Footer"/>
      <w:jc w:val="center"/>
    </w:pPr>
    <w:r>
      <w:rPr>
        <w:color w:val="94A3B8"/>
        <w:sz w:val="16"/>
      </w:rPr>
      <w:t>Dokumen Teknis Tugas Akhir (TA) - Platform MabelHub Sales &amp; E-Procurement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B2DB3">
      <w:pPr>
        <w:spacing w:after="0" w:line="240" w:lineRule="auto"/>
      </w:pPr>
      <w:r>
        <w:separator/>
      </w:r>
    </w:p>
  </w:footnote>
  <w:footnote w:type="continuationSeparator" w:id="0">
    <w:p w:rsidR="00000000" w:rsidRDefault="003B2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493F" w:rsidRDefault="003B2DB3">
    <w:pPr>
      <w:pStyle w:val="Header"/>
      <w:jc w:val="right"/>
    </w:pPr>
    <w:r>
      <w:rPr>
        <w:color w:val="94A3B8"/>
        <w:sz w:val="17"/>
      </w:rPr>
      <w:t xml:space="preserve">MabelHub | Dokumentasi Teknis &amp; Kode Sumber </w:t>
    </w:r>
    <w:r>
      <w:rPr>
        <w:color w:val="94A3B8"/>
        <w:sz w:val="17"/>
      </w:rPr>
      <w:t>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306801">
    <w:abstractNumId w:val="8"/>
  </w:num>
  <w:num w:numId="2" w16cid:durableId="685446983">
    <w:abstractNumId w:val="6"/>
  </w:num>
  <w:num w:numId="3" w16cid:durableId="388529642">
    <w:abstractNumId w:val="5"/>
  </w:num>
  <w:num w:numId="4" w16cid:durableId="1534028926">
    <w:abstractNumId w:val="4"/>
  </w:num>
  <w:num w:numId="5" w16cid:durableId="322241467">
    <w:abstractNumId w:val="7"/>
  </w:num>
  <w:num w:numId="6" w16cid:durableId="318778615">
    <w:abstractNumId w:val="3"/>
  </w:num>
  <w:num w:numId="7" w16cid:durableId="1011024850">
    <w:abstractNumId w:val="2"/>
  </w:num>
  <w:num w:numId="8" w16cid:durableId="1610510099">
    <w:abstractNumId w:val="1"/>
  </w:num>
  <w:num w:numId="9" w16cid:durableId="112454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DB3"/>
    <w:rsid w:val="008849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3F4DF6A-4DCC-4F0C-9C7C-19A57E73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8167</Words>
  <Characters>59822</Characters>
  <Application>Microsoft Office Word</Application>
  <DocSecurity>0</DocSecurity>
  <Lines>2424</Lines>
  <Paragraphs>1459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Yossi Afridho</cp:lastModifiedBy>
  <cp:revision>2</cp:revision>
  <dcterms:created xsi:type="dcterms:W3CDTF">2013-12-23T23:15:00Z</dcterms:created>
  <dcterms:modified xsi:type="dcterms:W3CDTF">2026-09-14T12:59:00Z</dcterms:modified>
  <cp:category/>
</cp:coreProperties>
</file>